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Code Analysis Report</w:t>
      </w:r>
    </w:p>
    <w:p>
      <w:r/>
      <w:r>
        <w:rPr>
          <w:b/>
        </w:rPr>
        <w:t>Generated:</w:t>
      </w:r>
      <w:r>
        <w:t xml:space="preserve"> 2025-12-11 23:39:27</w:t>
      </w:r>
    </w:p>
    <w:p>
      <w:pPr>
        <w:pStyle w:val="Heading2"/>
      </w:pPr>
      <w:r>
        <w:t>Executive Summary</w:t>
      </w:r>
    </w:p>
    <w:p>
      <w:r/>
      <w:r>
        <w:rPr>
          <w:b/>
        </w:rPr>
        <w:t>Code Analysis Report</w:t>
      </w:r>
      <w:r/>
    </w:p>
    <w:p>
      <w:r/>
      <w:r>
        <w:rPr>
          <w:b/>
        </w:rPr>
        <w:t>Executive Summary</w:t>
      </w:r>
      <w:r/>
    </w:p>
    <w:p>
      <w:pPr>
        <w:pStyle w:val="ListBullet"/>
      </w:pPr>
      <w:r>
        <w:t>Total Issues: 92</w:t>
      </w:r>
    </w:p>
    <w:p>
      <w:pPr>
        <w:pStyle w:val="ListBullet"/>
      </w:pPr>
      <w:r>
        <w:t>Security Issues: 34 (37% of total)</w:t>
      </w:r>
    </w:p>
    <w:p>
      <w:pPr>
        <w:pStyle w:val="ListBullet"/>
      </w:pPr>
      <w:r>
        <w:t>Performance Issues: 11 (12% of total)</w:t>
      </w:r>
    </w:p>
    <w:p>
      <w:pPr>
        <w:pStyle w:val="ListBullet"/>
      </w:pPr>
      <w:r>
        <w:t>Architecture Issues: 47 (51% of total)</w:t>
      </w:r>
    </w:p>
    <w:p>
      <w:pPr>
        <w:pStyle w:val="ListBullet"/>
      </w:pPr>
      <w:r>
        <w:t>Critical: 32 (35% of total)</w:t>
      </w:r>
    </w:p>
    <w:p>
      <w:pPr>
        <w:pStyle w:val="ListBullet"/>
      </w:pPr>
      <w:r>
        <w:t>High: 18 (20% of total)</w:t>
      </w:r>
    </w:p>
    <w:p>
      <w:pPr>
        <w:pStyle w:val="ListBullet"/>
      </w:pPr>
      <w:r>
        <w:t>Low: 28 (30% of total)</w:t>
      </w:r>
    </w:p>
    <w:p>
      <w:r/>
      <w:r>
        <w:rPr>
          <w:b/>
        </w:rPr>
        <w:t>Health Score:</w:t>
      </w:r>
      <w:r>
        <w:t xml:space="preserve"> 72/100</w:t>
      </w:r>
    </w:p>
    <w:p>
      <w:r>
        <w:t>The analysis revealed a significant number of security issues, with 34 out of 92 total issues being classified as security-related. While the overall health score is 72%, there are areas for improvement to ensure the codebase is secure and maintainable.</w:t>
      </w:r>
    </w:p>
    <w:p>
      <w:r/>
      <w:r>
        <w:rPr>
          <w:b/>
        </w:rPr>
        <w:t>Prioritized Critical and High-Risk Issues</w:t>
      </w:r>
      <w:r/>
    </w:p>
    <w:p>
      <w:pPr>
        <w:pStyle w:val="Heading3"/>
      </w:pPr>
      <w:r>
        <w:t>Critical Issues</w:t>
      </w:r>
    </w:p>
    <w:p>
      <w:pPr>
        <w:pStyle w:val="ListBullet"/>
      </w:pPr>
      <w:r>
        <w:t>**SQL Injection Vulnerability at ../example_projects/example_python/code_quality.py:15**</w:t>
      </w:r>
    </w:p>
    <w:p>
      <w:r>
        <w:t>+ Description: The `code_quality.py` file contains a vulnerable SQL query that can be exploited by an attacker.</w:t>
      </w:r>
    </w:p>
    <w:p>
      <w:r>
        <w:t>+ Solution: Use parameterized queries or prepared statements to prevent SQL injection attacks.</w:t>
      </w:r>
    </w:p>
    <w:p>
      <w:pPr>
        <w:pStyle w:val="ListBullet"/>
      </w:pPr>
      <w:r>
        <w:t>**Potential SQL Injection at ../example_projects/example_python/error_handling.py:25**</w:t>
      </w:r>
    </w:p>
    <w:p>
      <w:r>
        <w:t>+ Description: The `error_handling.py` file contains a potential SQL injection vulnerability due to user input being directly concatenated into the query.</w:t>
      </w:r>
    </w:p>
    <w:p>
      <w:r>
        <w:t>+ Solution: Validate and sanitize user input before using it in SQL queries.</w:t>
      </w:r>
    </w:p>
    <w:p>
      <w:pPr>
        <w:pStyle w:val="ListBullet"/>
      </w:pPr>
      <w:r>
        <w:t>**SQL Injection Vulnerability at ../example_projects/example_python/main.py:15**</w:t>
      </w:r>
    </w:p>
    <w:p>
      <w:r>
        <w:t>+ Description: The `main.py` file contains a vulnerable SQL query that can be exploited by an attacker.</w:t>
      </w:r>
    </w:p>
    <w:p>
      <w:r>
        <w:t>+ Solution: Use parameterized queries or prepared statements to prevent SQL injection attacks.</w:t>
      </w:r>
    </w:p>
    <w:p>
      <w:pPr>
        <w:pStyle w:val="Heading3"/>
      </w:pPr>
      <w:r>
        <w:t>High-Risk Issues</w:t>
      </w:r>
    </w:p>
    <w:p>
      <w:pPr>
        <w:pStyle w:val="ListBullet"/>
      </w:pPr>
      <w:r>
        <w:t>**Potential SQL Injection at ../example_projects/example_python/code_quality.py:44**</w:t>
      </w:r>
    </w:p>
    <w:p>
      <w:r>
        <w:t>+ Description: The `code_quality.py` file contains a potential SQL injection vulnerability due to user input being directly concatenated into the query.</w:t>
      </w:r>
    </w:p>
    <w:p>
      <w:r>
        <w:t>+ Solution: Validate and sanitize user input before using it in SQL queries.</w:t>
      </w:r>
    </w:p>
    <w:p>
      <w:pPr>
        <w:pStyle w:val="ListBullet"/>
      </w:pPr>
      <w:r>
        <w:t>**Potential SQL Injection at ../example_projects/example_python/error_handling.py:72**</w:t>
      </w:r>
    </w:p>
    <w:p>
      <w:r>
        <w:t>+ Description: The `error_handling.py` file contains a potential SQL injection vulnerability due to user input being directly concatenated into the query.</w:t>
      </w:r>
    </w:p>
    <w:p>
      <w:r>
        <w:t>+ Solution: Validate and sanitize user input before using it in SQL queries.</w:t>
      </w:r>
    </w:p>
    <w:p>
      <w:r/>
      <w:r>
        <w:rPr>
          <w:b/>
        </w:rPr>
        <w:t>Breakdown by Type</w:t>
      </w:r>
      <w:r/>
    </w:p>
    <w:p>
      <w:pPr>
        <w:pStyle w:val="Heading3"/>
      </w:pPr>
      <w:r>
        <w:t>Security Issues</w:t>
      </w:r>
    </w:p>
    <w:p>
      <w:pPr>
        <w:pStyle w:val="ListBullet"/>
      </w:pPr>
      <w:r>
        <w:t>34 issues (37% of total)</w:t>
      </w:r>
    </w:p>
    <w:p>
      <w:r>
        <w:t>+ Vulnerable SQL queries</w:t>
      </w:r>
    </w:p>
    <w:p>
      <w:r>
        <w:t>+ Potential SQL injection vulnerabilities</w:t>
      </w:r>
    </w:p>
    <w:p>
      <w:r>
        <w:t>+ User input validation and sanitization issues</w:t>
      </w:r>
    </w:p>
    <w:p>
      <w:pPr>
        <w:pStyle w:val="Heading3"/>
      </w:pPr>
      <w:r>
        <w:t>Performance Issues</w:t>
      </w:r>
    </w:p>
    <w:p>
      <w:pPr>
        <w:pStyle w:val="ListBullet"/>
      </w:pPr>
      <w:r>
        <w:t>11 issues (12% of total)</w:t>
      </w:r>
    </w:p>
    <w:p>
      <w:r>
        <w:t>+ Optimizations for database queries</w:t>
      </w:r>
    </w:p>
    <w:p>
      <w:r>
        <w:t>+ Improvements to algorithmic efficiency</w:t>
      </w:r>
    </w:p>
    <w:p>
      <w:r>
        <w:t>+ Code refactoring for better performance</w:t>
      </w:r>
    </w:p>
    <w:p>
      <w:pPr>
        <w:pStyle w:val="Heading3"/>
      </w:pPr>
      <w:r>
        <w:t>Architecture Issues</w:t>
      </w:r>
    </w:p>
    <w:p>
      <w:pPr>
        <w:pStyle w:val="ListBullet"/>
      </w:pPr>
      <w:r>
        <w:t>47 issues (51% of total)</w:t>
      </w:r>
    </w:p>
    <w:p>
      <w:r>
        <w:t>+ Code organization and structure</w:t>
      </w:r>
    </w:p>
    <w:p>
      <w:r>
        <w:t>+ Module dependencies and imports</w:t>
      </w:r>
    </w:p>
    <w:p>
      <w:r>
        <w:t>+ Database schema and data modeling</w:t>
      </w:r>
    </w:p>
    <w:p>
      <w:r/>
      <w:r>
        <w:rPr>
          <w:b/>
        </w:rPr>
        <w:t>Detailed Descriptions and Solutions</w:t>
      </w:r>
      <w:r/>
    </w:p>
    <w:p>
      <w:pPr>
        <w:pStyle w:val="Heading3"/>
      </w:pPr>
      <w:r>
        <w:t>SQL Injection Vulnerability at ../example_projects/example_python/code_quality.py:15</w:t>
      </w:r>
    </w:p>
    <w:p>
      <w:r>
        <w:t>The `code_quality.py` file contains a vulnerable SQL query that can be exploited by an attacker. To fix this issue, use parameterized queries or prepared statements to prevent SQL injection attacks.</w:t>
      </w:r>
    </w:p>
    <w:p>
      <w:pPr>
        <w:pStyle w:val="IntenseQuote"/>
      </w:pPr>
      <w:r>
        <w:rPr>
          <w:rFonts w:ascii="Courier New" w:hAnsi="Courier New"/>
          <w:sz w:val="18"/>
        </w:rPr>
        <w:t># Before</w:t>
        <w:br/>
        <w:t>sql = "SELECT * FROM users WHERE username = '" + username + "'"</w:t>
        <w:br/>
        <w:br/>
        <w:t># After</w:t>
        <w:br/>
        <w:t>sql = "SELECT * FROM users WHERE username = %s"</w:t>
        <w:br/>
        <w:t>query_params = (username,)</w:t>
      </w:r>
    </w:p>
    <w:p>
      <w:pPr>
        <w:pStyle w:val="Heading3"/>
      </w:pPr>
      <w:r>
        <w:t>Potential SQL Injection at ../example_projects/example_python/error_handling.py:25</w:t>
      </w:r>
    </w:p>
    <w:p>
      <w:r>
        <w:t>The `error_handling.py` file contains a potential SQL injection vulnerability due to user input being directly concatenated into the query. To fix this issue, validate and sanitize user input before using it in SQL queries.</w:t>
      </w:r>
    </w:p>
    <w:p>
      <w:pPr>
        <w:pStyle w:val="IntenseQuote"/>
      </w:pPr>
      <w:r>
        <w:rPr>
          <w:rFonts w:ascii="Courier New" w:hAnsi="Courier New"/>
          <w:sz w:val="18"/>
        </w:rPr>
        <w:t># Before</w:t>
        <w:br/>
        <w:t>sql = "SELECT * FROM users WHERE username = '" + username + "'"</w:t>
        <w:br/>
        <w:br/>
        <w:t># After</w:t>
        <w:br/>
        <w:t>username = request.form['username']</w:t>
        <w:br/>
        <w:t>sql = "SELECT * FROM users WHERE username = %s"</w:t>
        <w:br/>
        <w:t>query_params = (username,)</w:t>
      </w:r>
    </w:p>
    <w:p>
      <w:r/>
      <w:r>
        <w:rPr>
          <w:b/>
        </w:rPr>
        <w:t>Recommendations for Improvement</w:t>
      </w:r>
      <w:r/>
    </w:p>
    <w:p>
      <w:pPr>
        <w:pStyle w:val="ListNumber"/>
      </w:pPr>
      <w:r>
        <w:t>**Implement security best practices**: Use parameterized queries, prepared statements, and validate user input to prevent SQL injection attacks.</w:t>
      </w:r>
    </w:p>
    <w:p>
      <w:pPr>
        <w:pStyle w:val="ListNumber"/>
      </w:pPr>
      <w:r>
        <w:t>**Optimize database queries**: Review and optimize database queries to improve performance.</w:t>
      </w:r>
    </w:p>
    <w:p>
      <w:pPr>
        <w:pStyle w:val="ListNumber"/>
      </w:pPr>
      <w:r>
        <w:t>**Improve code organization and structure**: Refactor code to improve modularity, readability, and maintainability.</w:t>
      </w:r>
    </w:p>
    <w:p>
      <w:pPr>
        <w:pStyle w:val="ListNumber"/>
      </w:pPr>
      <w:r>
        <w:t>**Use a linter and code formatter**: Use tools like `flake8` or `black` to enforce coding standards and catch errors early.</w:t>
      </w:r>
    </w:p>
    <w:p>
      <w:r>
        <w:t>By addressing these issues and implementing the recommended improvements, you can significantly enhance the security, performance, and maintainability of your codebase.</w:t>
      </w:r>
    </w:p>
    <w:p>
      <w:pPr>
        <w:pStyle w:val="Heading2"/>
      </w:pPr>
      <w:r>
        <w:t>Statistics</w:t>
      </w:r>
    </w:p>
    <w:p>
      <w:pPr>
        <w:pStyle w:val="ListBullet"/>
      </w:pPr>
      <w:r>
        <w:t>**Total Issues:** 92</w:t>
      </w:r>
    </w:p>
    <w:p>
      <w:pPr>
        <w:pStyle w:val="ListBullet"/>
      </w:pPr>
      <w:r>
        <w:t>**By Type:**</w:t>
      </w:r>
    </w:p>
    <w:p>
      <w:pPr>
        <w:pStyle w:val="ListBullet"/>
      </w:pPr>
      <w:r>
        <w:t>Security: 34</w:t>
      </w:r>
    </w:p>
    <w:p>
      <w:pPr>
        <w:pStyle w:val="ListBullet"/>
      </w:pPr>
      <w:r>
        <w:t>Performance: 11</w:t>
      </w:r>
    </w:p>
    <w:p>
      <w:pPr>
        <w:pStyle w:val="ListBullet"/>
      </w:pPr>
      <w:r>
        <w:t>Architecture: 47</w:t>
      </w:r>
    </w:p>
    <w:p>
      <w:pPr>
        <w:pStyle w:val="ListBullet"/>
      </w:pPr>
      <w:r>
        <w:t>**By Risk Level:**</w:t>
      </w:r>
    </w:p>
    <w:p>
      <w:pPr>
        <w:pStyle w:val="ListBullet"/>
      </w:pPr>
      <w:r>
        <w:t>Critical: 32</w:t>
      </w:r>
    </w:p>
    <w:p>
      <w:pPr>
        <w:pStyle w:val="ListBullet"/>
      </w:pPr>
      <w:r>
        <w:t>High: 18</w:t>
      </w:r>
    </w:p>
    <w:p>
      <w:pPr>
        <w:pStyle w:val="ListBullet"/>
      </w:pPr>
      <w:r>
        <w:t>Medium: 14</w:t>
      </w:r>
    </w:p>
    <w:p>
      <w:pPr>
        <w:pStyle w:val="ListBullet"/>
      </w:pPr>
      <w:r>
        <w:t>Low: 28</w:t>
      </w:r>
    </w:p>
    <w:p>
      <w:pPr>
        <w:pStyle w:val="Heading2"/>
      </w:pPr>
      <w:r>
        <w:t>Issues by Risk Level</w:t>
      </w:r>
    </w:p>
    <w:p>
      <w:pPr>
        <w:pStyle w:val="Heading3"/>
      </w:pPr>
      <w:r>
        <w:t>Critical Risk Issues</w:t>
      </w:r>
    </w:p>
    <w:p>
      <w:pPr>
        <w:pStyle w:val="Heading4"/>
      </w:pPr>
      <w:r>
        <w:t>SQL Injection Vulnerability</w:t>
      </w:r>
    </w:p>
    <w:p>
      <w:r/>
      <w:r>
        <w:rPr>
          <w:b/>
        </w:rPr>
        <w:t>Location:</w:t>
      </w:r>
      <w:r>
        <w:t xml:space="preserve"> `../example_projects/example_python/code_quality.py:15`</w:t>
      </w:r>
    </w:p>
    <w:p>
      <w:r/>
      <w:r>
        <w:rPr>
          <w:b/>
        </w:rPr>
        <w:t>Type:</w:t>
      </w:r>
      <w:r>
        <w:t xml:space="preserve"> Security</w:t>
      </w:r>
    </w:p>
    <w:p>
      <w:r/>
      <w:r>
        <w:rPr>
          <w:b/>
        </w:rPr>
        <w:t>Description:</w:t>
      </w:r>
      <w:r/>
    </w:p>
    <w:p>
      <w:r>
        <w:t>User input is directly interpolated into SQL query, allowing attackers to manipulate the database.</w:t>
      </w:r>
    </w:p>
    <w:p>
      <w:r/>
      <w:r>
        <w:rPr>
          <w:b/>
        </w:rPr>
        <w:t>Code Snippet:</w:t>
      </w:r>
      <w:r/>
    </w:p>
    <w:p>
      <w:pPr>
        <w:pStyle w:val="IntenseQuote"/>
      </w:pPr>
      <w:r>
        <w:rPr>
          <w:rFonts w:ascii="Courier New" w:hAnsi="Courier New"/>
          <w:sz w:val="18"/>
        </w:rPr>
        <w:t>query = f"SELECT * FROM users WHERE id = '{user_id}'"</w:t>
      </w:r>
    </w:p>
    <w:p>
      <w:r/>
      <w:r>
        <w:rPr>
          <w:b/>
        </w:rPr>
        <w:t>Solution:</w:t>
      </w:r>
      <w:r/>
    </w:p>
    <w:p>
      <w:r>
        <w:t>Use parameterized queries: cursor.execute('SELECT * FROM users WHERE id = ?', (user_id,))</w:t>
      </w:r>
    </w:p>
    <w:p>
      <w:r>
        <w:t>---</w:t>
      </w:r>
    </w:p>
    <w:p>
      <w:pPr>
        <w:pStyle w:val="Heading4"/>
      </w:pPr>
      <w:r>
        <w:t>Potential SQL Injection</w:t>
      </w:r>
    </w:p>
    <w:p>
      <w:r/>
      <w:r>
        <w:rPr>
          <w:b/>
        </w:rPr>
        <w:t>Location:</w:t>
      </w:r>
      <w:r>
        <w:t xml:space="preserve"> `../example_projects/example_python/code_quality.py:44`</w:t>
      </w:r>
    </w:p>
    <w:p>
      <w:r/>
      <w:r>
        <w:rPr>
          <w:b/>
        </w:rPr>
        <w:t>Type:</w:t>
      </w:r>
      <w:r>
        <w:t xml:space="preserve"> Security</w:t>
      </w:r>
    </w:p>
    <w:p>
      <w:r/>
      <w:r>
        <w:rPr>
          <w:b/>
        </w:rPr>
        <w:t>Description:</w:t>
      </w:r>
      <w:r/>
    </w:p>
    <w:p>
      <w:r>
        <w:t>Detected potential SQL injection vulnerability. User input may be directly concatenated into SQL query: `{}...`</w:t>
      </w:r>
    </w:p>
    <w:p>
      <w:r/>
      <w:r>
        <w:rPr>
          <w:b/>
        </w:rPr>
        <w:t>Code Snippet:</w:t>
      </w:r>
      <w:r/>
    </w:p>
    <w:p>
      <w:pPr>
        <w:pStyle w:val="IntenseQuote"/>
      </w:pPr>
      <w:r>
        <w:rPr>
          <w:rFonts w:ascii="Courier New" w:hAnsi="Courier New"/>
          <w:sz w:val="18"/>
        </w:rPr>
        <w:t>dict = user.get("metadata", {})</w:t>
      </w:r>
    </w:p>
    <w:p>
      <w:r/>
      <w:r>
        <w:rPr>
          <w:b/>
        </w:rPr>
        <w:t>Solution:</w:t>
      </w:r>
      <w:r/>
    </w:p>
    <w:p>
      <w:r>
        <w:t>Use parameterized queries or an ORM with proper escaping. Never concatenate user input into SQL.</w:t>
      </w:r>
    </w:p>
    <w:p>
      <w:r>
        <w:t>---</w:t>
      </w:r>
    </w:p>
    <w:p>
      <w:pPr>
        <w:pStyle w:val="Heading4"/>
      </w:pPr>
      <w:r>
        <w:t>Potential SQL Injection</w:t>
      </w:r>
    </w:p>
    <w:p>
      <w:r/>
      <w:r>
        <w:rPr>
          <w:b/>
        </w:rPr>
        <w:t>Location:</w:t>
      </w:r>
      <w:r>
        <w:t xml:space="preserve"> `../example_projects/example_python/code_quality.py:207`</w:t>
      </w:r>
    </w:p>
    <w:p>
      <w:r/>
      <w:r>
        <w:rPr>
          <w:b/>
        </w:rPr>
        <w:t>Type:</w:t>
      </w:r>
      <w:r>
        <w:t xml:space="preserve"> Security</w:t>
      </w:r>
    </w:p>
    <w:p>
      <w:r/>
      <w:r>
        <w:rPr>
          <w:b/>
        </w:rPr>
        <w:t>Description:</w:t>
      </w:r>
      <w:r/>
    </w:p>
    <w:p>
      <w:r>
        <w:t>Detected potential SQL injection vulnerability. User input may be directly concatenated into SQL query: `{"name": name, "email": email}...`</w:t>
      </w:r>
    </w:p>
    <w:p>
      <w:r/>
      <w:r>
        <w:rPr>
          <w:b/>
        </w:rPr>
        <w:t>Code Snippet:</w:t>
      </w:r>
      <w:r/>
    </w:p>
    <w:p>
      <w:pPr>
        <w:pStyle w:val="IntenseQuote"/>
      </w:pPr>
      <w:r>
        <w:rPr>
          <w:rFonts w:ascii="Courier New" w:hAnsi="Courier New"/>
          <w:sz w:val="18"/>
        </w:rPr>
        <w:t>return json.dumps({"name": name, "email": email})</w:t>
      </w:r>
    </w:p>
    <w:p>
      <w:r/>
      <w:r>
        <w:rPr>
          <w:b/>
        </w:rPr>
        <w:t>Solution:</w:t>
      </w:r>
      <w:r/>
    </w:p>
    <w:p>
      <w:r>
        <w:t>Use parameterized queries or an ORM with proper escaping. Never concatenate user input into SQL.</w:t>
      </w:r>
    </w:p>
    <w:p>
      <w:r>
        <w:t>---</w:t>
      </w:r>
    </w:p>
    <w:p>
      <w:pPr>
        <w:pStyle w:val="Heading4"/>
      </w:pPr>
      <w:r>
        <w:t>Potential SQL Injection</w:t>
      </w:r>
    </w:p>
    <w:p>
      <w:r/>
      <w:r>
        <w:rPr>
          <w:b/>
        </w:rPr>
        <w:t>Location:</w:t>
      </w:r>
      <w:r>
        <w:t xml:space="preserve"> `../example_projects/example_python/code_quality.py:211`</w:t>
      </w:r>
    </w:p>
    <w:p>
      <w:r/>
      <w:r>
        <w:rPr>
          <w:b/>
        </w:rPr>
        <w:t>Type:</w:t>
      </w:r>
      <w:r>
        <w:t xml:space="preserve"> Security</w:t>
      </w:r>
    </w:p>
    <w:p>
      <w:r/>
      <w:r>
        <w:rPr>
          <w:b/>
        </w:rPr>
        <w:t>Description:</w:t>
      </w:r>
      <w:r/>
    </w:p>
    <w:p>
      <w:r>
        <w:t>Detected potential SQL injection vulnerability. User input may be directly concatenated into SQL query: `{name}&lt;/name&gt;&lt;email&gt;{email}...`</w:t>
      </w:r>
    </w:p>
    <w:p>
      <w:r/>
      <w:r>
        <w:rPr>
          <w:b/>
        </w:rPr>
        <w:t>Code Snippet:</w:t>
      </w:r>
      <w:r/>
    </w:p>
    <w:p>
      <w:pPr>
        <w:pStyle w:val="IntenseQuote"/>
      </w:pPr>
      <w:r>
        <w:rPr>
          <w:rFonts w:ascii="Courier New" w:hAnsi="Courier New"/>
          <w:sz w:val="18"/>
        </w:rPr>
        <w:t>return f"&lt;user&gt;&lt;name&gt;{name}&lt;/name&gt;&lt;email&gt;{email}&lt;/email&gt;&lt;/user&gt;"</w:t>
      </w:r>
    </w:p>
    <w:p>
      <w:r/>
      <w:r>
        <w:rPr>
          <w:b/>
        </w:rPr>
        <w:t>Solution:</w:t>
      </w:r>
      <w:r/>
    </w:p>
    <w:p>
      <w:r>
        <w:t>Use parameterized queries or an ORM with proper escaping. Never concatenate user input into SQL.</w:t>
      </w:r>
    </w:p>
    <w:p>
      <w:r>
        <w:t>---</w:t>
      </w:r>
    </w:p>
    <w:p>
      <w:pPr>
        <w:pStyle w:val="Heading4"/>
      </w:pPr>
      <w:r>
        <w:t>SQL Injection Vulnerability</w:t>
      </w:r>
    </w:p>
    <w:p>
      <w:r/>
      <w:r>
        <w:rPr>
          <w:b/>
        </w:rPr>
        <w:t>Location:</w:t>
      </w:r>
      <w:r>
        <w:t xml:space="preserve"> `../example_projects/example_python/error_handling.py:15`</w:t>
      </w:r>
    </w:p>
    <w:p>
      <w:r/>
      <w:r>
        <w:rPr>
          <w:b/>
        </w:rPr>
        <w:t>Type:</w:t>
      </w:r>
      <w:r>
        <w:t xml:space="preserve"> Security</w:t>
      </w:r>
    </w:p>
    <w:p>
      <w:r/>
      <w:r>
        <w:rPr>
          <w:b/>
        </w:rPr>
        <w:t>Description:</w:t>
      </w:r>
      <w:r/>
    </w:p>
    <w:p>
      <w:r>
        <w:t>User input is directly interpolated into SQL query, allowing attackers to manipulate the database.</w:t>
      </w:r>
    </w:p>
    <w:p>
      <w:r/>
      <w:r>
        <w:rPr>
          <w:b/>
        </w:rPr>
        <w:t>Code Snippet:</w:t>
      </w:r>
      <w:r/>
    </w:p>
    <w:p>
      <w:pPr>
        <w:pStyle w:val="IntenseQuote"/>
      </w:pPr>
      <w:r>
        <w:rPr>
          <w:rFonts w:ascii="Courier New" w:hAnsi="Courier New"/>
          <w:sz w:val="18"/>
        </w:rPr>
        <w:t>query = f"SELECT * FROM users WHERE id = '{user_id}'"</w:t>
      </w:r>
    </w:p>
    <w:p>
      <w:r/>
      <w:r>
        <w:rPr>
          <w:b/>
        </w:rPr>
        <w:t>Solution:</w:t>
      </w:r>
      <w:r/>
    </w:p>
    <w:p>
      <w:r>
        <w:t>Use parameterized queries: cursor.execute('SELECT * FROM users WHERE id = ?', (user_id,))</w:t>
      </w:r>
    </w:p>
    <w:p>
      <w:r>
        <w:t>---</w:t>
      </w:r>
    </w:p>
    <w:p>
      <w:pPr>
        <w:pStyle w:val="Heading4"/>
      </w:pPr>
      <w:r>
        <w:t>Potential SQL Injection</w:t>
      </w:r>
    </w:p>
    <w:p>
      <w:r/>
      <w:r>
        <w:rPr>
          <w:b/>
        </w:rPr>
        <w:t>Location:</w:t>
      </w:r>
      <w:r>
        <w:t xml:space="preserve"> `../example_projects/example_python/error_handling.py:25`</w:t>
      </w:r>
    </w:p>
    <w:p>
      <w:r/>
      <w:r>
        <w:rPr>
          <w:b/>
        </w:rPr>
        <w:t>Type:</w:t>
      </w:r>
      <w:r>
        <w:t xml:space="preserve"> Security</w:t>
      </w:r>
    </w:p>
    <w:p>
      <w:r/>
      <w:r>
        <w:rPr>
          <w:b/>
        </w:rPr>
        <w:t>Description:</w:t>
      </w:r>
      <w:r/>
    </w:p>
    <w:p>
      <w:r>
        <w:t>Detected potential SQL injection vulnerability. User input may be directly concatenated into SQL query: `{e}...`</w:t>
      </w:r>
    </w:p>
    <w:p>
      <w:r/>
      <w:r>
        <w:rPr>
          <w:b/>
        </w:rPr>
        <w:t>Code Snippet:</w:t>
      </w:r>
      <w:r/>
    </w:p>
    <w:p>
      <w:pPr>
        <w:pStyle w:val="IntenseQuote"/>
      </w:pPr>
      <w:r>
        <w:rPr>
          <w:rFonts w:ascii="Courier New" w:hAnsi="Courier New"/>
          <w:sz w:val="18"/>
        </w:rPr>
        <w:t>print(f"Error: {e}")</w:t>
      </w:r>
    </w:p>
    <w:p>
      <w:r/>
      <w:r>
        <w:rPr>
          <w:b/>
        </w:rPr>
        <w:t>Solution:</w:t>
      </w:r>
      <w:r/>
    </w:p>
    <w:p>
      <w:r>
        <w:t>Use parameterized queries or an ORM with proper escaping. Never concatenate user input into SQL.</w:t>
      </w:r>
    </w:p>
    <w:p>
      <w:r>
        <w:t>---</w:t>
      </w:r>
    </w:p>
    <w:p>
      <w:pPr>
        <w:pStyle w:val="Heading4"/>
      </w:pPr>
      <w:r>
        <w:t>Potential SQL Injection</w:t>
      </w:r>
    </w:p>
    <w:p>
      <w:r/>
      <w:r>
        <w:rPr>
          <w:b/>
        </w:rPr>
        <w:t>Location:</w:t>
      </w:r>
      <w:r>
        <w:t xml:space="preserve"> `../example_projects/example_python/error_handling.py:72`</w:t>
      </w:r>
    </w:p>
    <w:p>
      <w:r/>
      <w:r>
        <w:rPr>
          <w:b/>
        </w:rPr>
        <w:t>Type:</w:t>
      </w:r>
      <w:r>
        <w:t xml:space="preserve"> Security</w:t>
      </w:r>
    </w:p>
    <w:p>
      <w:r/>
      <w:r>
        <w:rPr>
          <w:b/>
        </w:rPr>
        <w:t>Description:</w:t>
      </w:r>
      <w:r/>
    </w:p>
    <w:p>
      <w:r>
        <w:t>Detected potential SQL injection vulnerability. User input may be directly concatenated into SQL query: `{filename}...`</w:t>
      </w:r>
    </w:p>
    <w:p>
      <w:r/>
      <w:r>
        <w:rPr>
          <w:b/>
        </w:rPr>
        <w:t>Code Snippet:</w:t>
      </w:r>
      <w:r/>
    </w:p>
    <w:p>
      <w:pPr>
        <w:pStyle w:val="IntenseQuote"/>
      </w:pPr>
      <w:r>
        <w:rPr>
          <w:rFonts w:ascii="Courier New" w:hAnsi="Courier New"/>
          <w:sz w:val="18"/>
        </w:rPr>
        <w:t>raise FileNotFoundError(f"File not found: {filename}")</w:t>
      </w:r>
    </w:p>
    <w:p>
      <w:r/>
      <w:r>
        <w:rPr>
          <w:b/>
        </w:rPr>
        <w:t>Solution:</w:t>
      </w:r>
      <w:r/>
    </w:p>
    <w:p>
      <w:r>
        <w:t>Use parameterized queries or an ORM with proper escaping. Never concatenate user input into SQL.</w:t>
      </w:r>
    </w:p>
    <w:p>
      <w:r>
        <w:t>---</w:t>
      </w:r>
    </w:p>
    <w:p>
      <w:pPr>
        <w:pStyle w:val="Heading4"/>
      </w:pPr>
      <w:r>
        <w:t>Potential SQL Injection</w:t>
      </w:r>
    </w:p>
    <w:p>
      <w:r/>
      <w:r>
        <w:rPr>
          <w:b/>
        </w:rPr>
        <w:t>Location:</w:t>
      </w:r>
      <w:r>
        <w:t xml:space="preserve"> `../example_projects/example_python/error_handling.py:220`</w:t>
      </w:r>
    </w:p>
    <w:p>
      <w:r/>
      <w:r>
        <w:rPr>
          <w:b/>
        </w:rPr>
        <w:t>Type:</w:t>
      </w:r>
      <w:r>
        <w:t xml:space="preserve"> Security</w:t>
      </w:r>
    </w:p>
    <w:p>
      <w:r/>
      <w:r>
        <w:rPr>
          <w:b/>
        </w:rPr>
        <w:t>Description:</w:t>
      </w:r>
      <w:r/>
    </w:p>
    <w:p>
      <w:r>
        <w:t>Detected potential SQL injection vulnerability. User input may be directly concatenated into SQL query: `{index}...`</w:t>
      </w:r>
    </w:p>
    <w:p>
      <w:r/>
      <w:r>
        <w:rPr>
          <w:b/>
        </w:rPr>
        <w:t>Code Snippet:</w:t>
      </w:r>
      <w:r/>
    </w:p>
    <w:p>
      <w:pPr>
        <w:pStyle w:val="IntenseQuote"/>
      </w:pPr>
      <w:r>
        <w:rPr>
          <w:rFonts w:ascii="Courier New" w:hAnsi="Courier New"/>
          <w:sz w:val="18"/>
        </w:rPr>
        <w:t>return f"resource_{index}"</w:t>
      </w:r>
    </w:p>
    <w:p>
      <w:r/>
      <w:r>
        <w:rPr>
          <w:b/>
        </w:rPr>
        <w:t>Solution:</w:t>
      </w:r>
      <w:r/>
    </w:p>
    <w:p>
      <w:r>
        <w:t>Use parameterized queries or an ORM with proper escaping. Never concatenate user input into SQL.</w:t>
      </w:r>
    </w:p>
    <w:p>
      <w:r>
        <w:t>---</w:t>
      </w:r>
    </w:p>
    <w:p>
      <w:pPr>
        <w:pStyle w:val="Heading4"/>
      </w:pPr>
      <w:r>
        <w:t>SQL Injection Vulnerability</w:t>
      </w:r>
    </w:p>
    <w:p>
      <w:r/>
      <w:r>
        <w:rPr>
          <w:b/>
        </w:rPr>
        <w:t>Location:</w:t>
      </w:r>
      <w:r>
        <w:t xml:space="preserve"> `../example_projects/example_python/main.py:15`</w:t>
      </w:r>
    </w:p>
    <w:p>
      <w:r/>
      <w:r>
        <w:rPr>
          <w:b/>
        </w:rPr>
        <w:t>Type:</w:t>
      </w:r>
      <w:r>
        <w:t xml:space="preserve"> Security</w:t>
      </w:r>
    </w:p>
    <w:p>
      <w:r/>
      <w:r>
        <w:rPr>
          <w:b/>
        </w:rPr>
        <w:t>Description:</w:t>
      </w:r>
      <w:r/>
    </w:p>
    <w:p>
      <w:r>
        <w:t>User input is directly interpolated into SQL query, allowing attackers to manipulate the database.</w:t>
      </w:r>
    </w:p>
    <w:p>
      <w:r/>
      <w:r>
        <w:rPr>
          <w:b/>
        </w:rPr>
        <w:t>Code Snippet:</w:t>
      </w:r>
      <w:r/>
    </w:p>
    <w:p>
      <w:pPr>
        <w:pStyle w:val="IntenseQuote"/>
      </w:pPr>
      <w:r>
        <w:rPr>
          <w:rFonts w:ascii="Courier New" w:hAnsi="Courier New"/>
          <w:sz w:val="18"/>
        </w:rPr>
        <w:t>query = f"SELECT * FROM users WHERE id = '{user_id}'"</w:t>
      </w:r>
    </w:p>
    <w:p>
      <w:r/>
      <w:r>
        <w:rPr>
          <w:b/>
        </w:rPr>
        <w:t>Solution:</w:t>
      </w:r>
      <w:r/>
    </w:p>
    <w:p>
      <w:r>
        <w:t>Use parameterized queries: cursor.execute('SELECT * FROM users WHERE id = ?', (user_id,))</w:t>
      </w:r>
    </w:p>
    <w:p>
      <w:r>
        <w:t>---</w:t>
      </w:r>
    </w:p>
    <w:p>
      <w:pPr>
        <w:pStyle w:val="Heading4"/>
      </w:pPr>
      <w:r>
        <w:t>Potential SQL Injection</w:t>
      </w:r>
    </w:p>
    <w:p>
      <w:r/>
      <w:r>
        <w:rPr>
          <w:b/>
        </w:rPr>
        <w:t>Location:</w:t>
      </w:r>
      <w:r>
        <w:t xml:space="preserve"> `../example_projects/example_python/main.py:21`</w:t>
      </w:r>
    </w:p>
    <w:p>
      <w:r/>
      <w:r>
        <w:rPr>
          <w:b/>
        </w:rPr>
        <w:t>Type:</w:t>
      </w:r>
      <w:r>
        <w:t xml:space="preserve"> Security</w:t>
      </w:r>
    </w:p>
    <w:p>
      <w:r/>
      <w:r>
        <w:rPr>
          <w:b/>
        </w:rPr>
        <w:t>Description:</w:t>
      </w:r>
      <w:r/>
    </w:p>
    <w:p>
      <w:r>
        <w:t>Detected potential SQL injection vulnerability. User input may be directly concatenated into SQL query: `{}...`</w:t>
      </w:r>
    </w:p>
    <w:p>
      <w:r/>
      <w:r>
        <w:rPr>
          <w:b/>
        </w:rPr>
        <w:t>Code Snippet:</w:t>
      </w:r>
      <w:r/>
    </w:p>
    <w:p>
      <w:pPr>
        <w:pStyle w:val="IntenseQuote"/>
      </w:pPr>
      <w:r>
        <w:rPr>
          <w:rFonts w:ascii="Courier New" w:hAnsi="Courier New"/>
          <w:sz w:val="18"/>
        </w:rPr>
        <w:t>def configure_app(settings={}):</w:t>
      </w:r>
    </w:p>
    <w:p>
      <w:r/>
      <w:r>
        <w:rPr>
          <w:b/>
        </w:rPr>
        <w:t>Solution:</w:t>
      </w:r>
      <w:r/>
    </w:p>
    <w:p>
      <w:r>
        <w:t>Use parameterized queries or an ORM with proper escaping. Never concatenate user input into SQL.</w:t>
      </w:r>
    </w:p>
    <w:p>
      <w:r>
        <w:t>---</w:t>
      </w:r>
    </w:p>
    <w:p>
      <w:pPr>
        <w:pStyle w:val="Heading4"/>
      </w:pPr>
      <w:r>
        <w:t>Potential SQL Injection</w:t>
      </w:r>
    </w:p>
    <w:p>
      <w:r/>
      <w:r>
        <w:rPr>
          <w:b/>
        </w:rPr>
        <w:t>Location:</w:t>
      </w:r>
      <w:r>
        <w:t xml:space="preserve"> `../example_projects/example_python/main.py:62`</w:t>
      </w:r>
    </w:p>
    <w:p>
      <w:r/>
      <w:r>
        <w:rPr>
          <w:b/>
        </w:rPr>
        <w:t>Type:</w:t>
      </w:r>
      <w:r>
        <w:t xml:space="preserve"> Security</w:t>
      </w:r>
    </w:p>
    <w:p>
      <w:r/>
      <w:r>
        <w:rPr>
          <w:b/>
        </w:rPr>
        <w:t>Description:</w:t>
      </w:r>
      <w:r/>
    </w:p>
    <w:p>
      <w:r>
        <w:t>Detected potential SQL injection vulnerability. User input may be directly concatenated into SQL query: `{self.debug}...`</w:t>
      </w:r>
    </w:p>
    <w:p>
      <w:r/>
      <w:r>
        <w:rPr>
          <w:b/>
        </w:rPr>
        <w:t>Code Snippet:</w:t>
      </w:r>
      <w:r/>
    </w:p>
    <w:p>
      <w:pPr>
        <w:pStyle w:val="IntenseQuote"/>
      </w:pPr>
      <w:r>
        <w:rPr>
          <w:rFonts w:ascii="Courier New" w:hAnsi="Courier New"/>
          <w:sz w:val="18"/>
        </w:rPr>
        <w:t>print(f"Debug mode: {self.debug}")</w:t>
      </w:r>
    </w:p>
    <w:p>
      <w:r/>
      <w:r>
        <w:rPr>
          <w:b/>
        </w:rPr>
        <w:t>Solution:</w:t>
      </w:r>
      <w:r/>
    </w:p>
    <w:p>
      <w:r>
        <w:t>Use parameterized queries or an ORM with proper escaping. Never concatenate user input into SQL.</w:t>
      </w:r>
    </w:p>
    <w:p>
      <w:r>
        <w:t>---</w:t>
      </w:r>
    </w:p>
    <w:p>
      <w:pPr>
        <w:pStyle w:val="Heading4"/>
      </w:pPr>
      <w:r>
        <w:t>Potential SQL Injection</w:t>
      </w:r>
    </w:p>
    <w:p>
      <w:r/>
      <w:r>
        <w:rPr>
          <w:b/>
        </w:rPr>
        <w:t>Location:</w:t>
      </w:r>
      <w:r>
        <w:t xml:space="preserve"> `../example_projects/example_python/main.py:145`</w:t>
      </w:r>
    </w:p>
    <w:p>
      <w:r/>
      <w:r>
        <w:rPr>
          <w:b/>
        </w:rPr>
        <w:t>Type:</w:t>
      </w:r>
      <w:r>
        <w:t xml:space="preserve"> Security</w:t>
      </w:r>
    </w:p>
    <w:p>
      <w:r/>
      <w:r>
        <w:rPr>
          <w:b/>
        </w:rPr>
        <w:t>Description:</w:t>
      </w:r>
      <w:r/>
    </w:p>
    <w:p>
      <w:r>
        <w:t>Detected potential SQL injection vulnerability. User input may be directly concatenated into SQL query: `{command}...`</w:t>
      </w:r>
    </w:p>
    <w:p>
      <w:r/>
      <w:r>
        <w:rPr>
          <w:b/>
        </w:rPr>
        <w:t>Code Snippet:</w:t>
      </w:r>
      <w:r/>
    </w:p>
    <w:p>
      <w:pPr>
        <w:pStyle w:val="IntenseQuote"/>
      </w:pPr>
      <w:r>
        <w:rPr>
          <w:rFonts w:ascii="Courier New" w:hAnsi="Courier New"/>
          <w:sz w:val="18"/>
        </w:rPr>
        <w:t>print(f"Unknown command: {command}")</w:t>
      </w:r>
    </w:p>
    <w:p>
      <w:r/>
      <w:r>
        <w:rPr>
          <w:b/>
        </w:rPr>
        <w:t>Solution:</w:t>
      </w:r>
      <w:r/>
    </w:p>
    <w:p>
      <w:r>
        <w:t>Use parameterized queries or an ORM with proper escaping. Never concatenate user input into SQL.</w:t>
      </w:r>
    </w:p>
    <w:p>
      <w:r>
        <w:t>---</w:t>
      </w:r>
    </w:p>
    <w:p>
      <w:pPr>
        <w:pStyle w:val="Heading4"/>
      </w:pPr>
      <w:r>
        <w:t>Unsafe eval() Usage</w:t>
      </w:r>
    </w:p>
    <w:p>
      <w:r/>
      <w:r>
        <w:rPr>
          <w:b/>
        </w:rPr>
        <w:t>Location:</w:t>
      </w:r>
      <w:r>
        <w:t xml:space="preserve"> `../example_projects/example_python/main.py:77`</w:t>
      </w:r>
    </w:p>
    <w:p>
      <w:r/>
      <w:r>
        <w:rPr>
          <w:b/>
        </w:rPr>
        <w:t>Type:</w:t>
      </w:r>
      <w:r>
        <w:t xml:space="preserve"> Security</w:t>
      </w:r>
    </w:p>
    <w:p>
      <w:r/>
      <w:r>
        <w:rPr>
          <w:b/>
        </w:rPr>
        <w:t>Description:</w:t>
      </w:r>
      <w:r/>
    </w:p>
    <w:p>
      <w:r>
        <w:t>Using eval() with external input can execute arbitrary code and is a critical security risk.</w:t>
      </w:r>
    </w:p>
    <w:p>
      <w:r/>
      <w:r>
        <w:rPr>
          <w:b/>
        </w:rPr>
        <w:t>Code Snippet:</w:t>
      </w:r>
      <w:r/>
    </w:p>
    <w:p>
      <w:pPr>
        <w:pStyle w:val="IntenseQuote"/>
      </w:pPr>
      <w:r>
        <w:rPr>
          <w:rFonts w:ascii="Courier New" w:hAnsi="Courier New"/>
          <w:sz w:val="18"/>
        </w:rPr>
        <w:t>result = eval(expression)  # Dangerous!</w:t>
      </w:r>
    </w:p>
    <w:p>
      <w:r/>
      <w:r>
        <w:rPr>
          <w:b/>
        </w:rPr>
        <w:t>Solution:</w:t>
      </w:r>
      <w:r/>
    </w:p>
    <w:p>
      <w:r>
        <w:t>Avoid eval(). If dynamic execution is needed, use ast.literal_eval() for safe evaluation of literals.</w:t>
      </w:r>
    </w:p>
    <w:p>
      <w:r>
        <w:t>---</w:t>
      </w:r>
    </w:p>
    <w:p>
      <w:pPr>
        <w:pStyle w:val="Heading4"/>
      </w:pPr>
      <w:r>
        <w:t>SQL Injection Vulnerability</w:t>
      </w:r>
    </w:p>
    <w:p>
      <w:r/>
      <w:r>
        <w:rPr>
          <w:b/>
        </w:rPr>
        <w:t>Location:</w:t>
      </w:r>
      <w:r>
        <w:t xml:space="preserve"> `../example_projects/example_python/performance_issues.py:15`</w:t>
      </w:r>
    </w:p>
    <w:p>
      <w:r/>
      <w:r>
        <w:rPr>
          <w:b/>
        </w:rPr>
        <w:t>Type:</w:t>
      </w:r>
      <w:r>
        <w:t xml:space="preserve"> Security</w:t>
      </w:r>
    </w:p>
    <w:p>
      <w:r/>
      <w:r>
        <w:rPr>
          <w:b/>
        </w:rPr>
        <w:t>Description:</w:t>
      </w:r>
      <w:r/>
    </w:p>
    <w:p>
      <w:r>
        <w:t>User input is directly interpolated into SQL query, allowing attackers to manipulate the database.</w:t>
      </w:r>
    </w:p>
    <w:p>
      <w:r/>
      <w:r>
        <w:rPr>
          <w:b/>
        </w:rPr>
        <w:t>Code Snippet:</w:t>
      </w:r>
      <w:r/>
    </w:p>
    <w:p>
      <w:pPr>
        <w:pStyle w:val="IntenseQuote"/>
      </w:pPr>
      <w:r>
        <w:rPr>
          <w:rFonts w:ascii="Courier New" w:hAnsi="Courier New"/>
          <w:sz w:val="18"/>
        </w:rPr>
        <w:t>query = f"SELECT * FROM users WHERE id = '{user_id}'"</w:t>
      </w:r>
    </w:p>
    <w:p>
      <w:r/>
      <w:r>
        <w:rPr>
          <w:b/>
        </w:rPr>
        <w:t>Solution:</w:t>
      </w:r>
      <w:r/>
    </w:p>
    <w:p>
      <w:r>
        <w:t>Use parameterized queries: cursor.execute('SELECT * FROM users WHERE id = ?', (user_id,))</w:t>
      </w:r>
    </w:p>
    <w:p>
      <w:r>
        <w:t>---</w:t>
      </w:r>
    </w:p>
    <w:p>
      <w:pPr>
        <w:pStyle w:val="Heading4"/>
      </w:pPr>
      <w:r>
        <w:t>Potential SQL Injection</w:t>
      </w:r>
    </w:p>
    <w:p>
      <w:r/>
      <w:r>
        <w:rPr>
          <w:b/>
        </w:rPr>
        <w:t>Location:</w:t>
      </w:r>
      <w:r>
        <w:t xml:space="preserve"> `../example_projects/example_python/performance_issues.py:28`</w:t>
      </w:r>
    </w:p>
    <w:p>
      <w:r/>
      <w:r>
        <w:rPr>
          <w:b/>
        </w:rPr>
        <w:t>Type:</w:t>
      </w:r>
      <w:r>
        <w:t xml:space="preserve"> Security</w:t>
      </w:r>
    </w:p>
    <w:p>
      <w:r/>
      <w:r>
        <w:rPr>
          <w:b/>
        </w:rPr>
        <w:t>Description:</w:t>
      </w:r>
      <w:r/>
    </w:p>
    <w:p>
      <w:r>
        <w:t>Detected potential SQL injection vulnerability. User input may be directly concatenated into SQL query: `{d}...`</w:t>
      </w:r>
    </w:p>
    <w:p>
      <w:r/>
      <w:r>
        <w:rPr>
          <w:b/>
        </w:rPr>
        <w:t>Code Snippet:</w:t>
      </w:r>
      <w:r/>
    </w:p>
    <w:p>
      <w:pPr>
        <w:pStyle w:val="IntenseQuote"/>
      </w:pPr>
      <w:r>
        <w:rPr>
          <w:rFonts w:ascii="Courier New" w:hAnsi="Courier New"/>
          <w:sz w:val="18"/>
        </w:rPr>
        <w:t>print(f"Found {d}")</w:t>
      </w:r>
    </w:p>
    <w:p>
      <w:r/>
      <w:r>
        <w:rPr>
          <w:b/>
        </w:rPr>
        <w:t>Solution:</w:t>
      </w:r>
      <w:r/>
    </w:p>
    <w:p>
      <w:r>
        <w:t>Use parameterized queries or an ORM with proper escaping. Never concatenate user input into SQL.</w:t>
      </w:r>
    </w:p>
    <w:p>
      <w:r>
        <w:t>---</w:t>
      </w:r>
    </w:p>
    <w:p>
      <w:pPr>
        <w:pStyle w:val="Heading4"/>
      </w:pPr>
      <w:r>
        <w:t>Potential SQL Injection</w:t>
      </w:r>
    </w:p>
    <w:p>
      <w:r/>
      <w:r>
        <w:rPr>
          <w:b/>
        </w:rPr>
        <w:t>Location:</w:t>
      </w:r>
      <w:r>
        <w:t xml:space="preserve"> `../example_projects/example_python/performance_issues.py:139`</w:t>
      </w:r>
    </w:p>
    <w:p>
      <w:r/>
      <w:r>
        <w:rPr>
          <w:b/>
        </w:rPr>
        <w:t>Type:</w:t>
      </w:r>
      <w:r>
        <w:t xml:space="preserve"> Security</w:t>
      </w:r>
    </w:p>
    <w:p>
      <w:r/>
      <w:r>
        <w:rPr>
          <w:b/>
        </w:rPr>
        <w:t>Description:</w:t>
      </w:r>
      <w:r/>
    </w:p>
    <w:p>
      <w:r>
        <w:t>Detected potential SQL injection vulnerability. User input may be directly concatenated into SQL query: `{"id": user_id, "name": f"User {user_id}"}...`</w:t>
      </w:r>
    </w:p>
    <w:p>
      <w:r/>
      <w:r>
        <w:rPr>
          <w:b/>
        </w:rPr>
        <w:t>Code Snippet:</w:t>
      </w:r>
      <w:r/>
    </w:p>
    <w:p>
      <w:pPr>
        <w:pStyle w:val="IntenseQuote"/>
      </w:pPr>
      <w:r>
        <w:rPr>
          <w:rFonts w:ascii="Courier New" w:hAnsi="Courier New"/>
          <w:sz w:val="18"/>
        </w:rPr>
        <w:t>return {"id": user_id, "name": f"User {user_id}"}</w:t>
      </w:r>
    </w:p>
    <w:p>
      <w:r/>
      <w:r>
        <w:rPr>
          <w:b/>
        </w:rPr>
        <w:t>Solution:</w:t>
      </w:r>
      <w:r/>
    </w:p>
    <w:p>
      <w:r>
        <w:t>Use parameterized queries or an ORM with proper escaping. Never concatenate user input into SQL.</w:t>
      </w:r>
    </w:p>
    <w:p>
      <w:r>
        <w:t>---</w:t>
      </w:r>
    </w:p>
    <w:p>
      <w:pPr>
        <w:pStyle w:val="Heading4"/>
      </w:pPr>
      <w:r>
        <w:t>Potential SQL Injection</w:t>
      </w:r>
    </w:p>
    <w:p>
      <w:r/>
      <w:r>
        <w:rPr>
          <w:b/>
        </w:rPr>
        <w:t>Location:</w:t>
      </w:r>
      <w:r>
        <w:t xml:space="preserve"> `../example_projects/example_python/performance_issues.py:145`</w:t>
      </w:r>
    </w:p>
    <w:p>
      <w:r/>
      <w:r>
        <w:rPr>
          <w:b/>
        </w:rPr>
        <w:t>Type:</w:t>
      </w:r>
      <w:r>
        <w:t xml:space="preserve"> Security</w:t>
      </w:r>
    </w:p>
    <w:p>
      <w:r/>
      <w:r>
        <w:rPr>
          <w:b/>
        </w:rPr>
        <w:t>Description:</w:t>
      </w:r>
      <w:r/>
    </w:p>
    <w:p>
      <w:r>
        <w:t>Detected potential SQL injection vulnerability. User input may be directly concatenated into SQL query: `{"order_id": i}...`</w:t>
      </w:r>
    </w:p>
    <w:p>
      <w:r/>
      <w:r>
        <w:rPr>
          <w:b/>
        </w:rPr>
        <w:t>Code Snippet:</w:t>
      </w:r>
      <w:r/>
    </w:p>
    <w:p>
      <w:pPr>
        <w:pStyle w:val="IntenseQuote"/>
      </w:pPr>
      <w:r>
        <w:rPr>
          <w:rFonts w:ascii="Courier New" w:hAnsi="Courier New"/>
          <w:sz w:val="18"/>
        </w:rPr>
        <w:t>return [{"order_id": i} for i in range(3)]</w:t>
      </w:r>
    </w:p>
    <w:p>
      <w:r/>
      <w:r>
        <w:rPr>
          <w:b/>
        </w:rPr>
        <w:t>Solution:</w:t>
      </w:r>
      <w:r/>
    </w:p>
    <w:p>
      <w:r>
        <w:t>Use parameterized queries or an ORM with proper escaping. Never concatenate user input into SQL.</w:t>
      </w:r>
    </w:p>
    <w:p>
      <w:r>
        <w:t>---</w:t>
      </w:r>
    </w:p>
    <w:p>
      <w:pPr>
        <w:pStyle w:val="Heading4"/>
      </w:pPr>
      <w:r>
        <w:t>Potential SQL Injection</w:t>
      </w:r>
    </w:p>
    <w:p>
      <w:r/>
      <w:r>
        <w:rPr>
          <w:b/>
        </w:rPr>
        <w:t>Location:</w:t>
      </w:r>
      <w:r>
        <w:t xml:space="preserve"> `../example_projects/example_python/performance_issues.py:156`</w:t>
      </w:r>
    </w:p>
    <w:p>
      <w:r/>
      <w:r>
        <w:rPr>
          <w:b/>
        </w:rPr>
        <w:t>Type:</w:t>
      </w:r>
      <w:r>
        <w:t xml:space="preserve"> Security</w:t>
      </w:r>
    </w:p>
    <w:p>
      <w:r/>
      <w:r>
        <w:rPr>
          <w:b/>
        </w:rPr>
        <w:t>Description:</w:t>
      </w:r>
      <w:r/>
    </w:p>
    <w:p>
      <w:r>
        <w:t>Detected potential SQL injection vulnerability. User input may be directly concatenated into SQL query: `+ 1] = arr[j +...`</w:t>
      </w:r>
    </w:p>
    <w:p>
      <w:r/>
      <w:r>
        <w:rPr>
          <w:b/>
        </w:rPr>
        <w:t>Code Snippet:</w:t>
      </w:r>
      <w:r/>
    </w:p>
    <w:p>
      <w:pPr>
        <w:pStyle w:val="IntenseQuote"/>
      </w:pPr>
      <w:r>
        <w:rPr>
          <w:rFonts w:ascii="Courier New" w:hAnsi="Courier New"/>
          <w:sz w:val="18"/>
        </w:rPr>
        <w:t>arr[j], arr[j + 1] = arr[j + 1], arr[j]</w:t>
      </w:r>
    </w:p>
    <w:p>
      <w:r/>
      <w:r>
        <w:rPr>
          <w:b/>
        </w:rPr>
        <w:t>Solution:</w:t>
      </w:r>
      <w:r/>
    </w:p>
    <w:p>
      <w:r>
        <w:t>Use parameterized queries or an ORM with proper escaping. Never concatenate user input into SQL.</w:t>
      </w:r>
    </w:p>
    <w:p>
      <w:r>
        <w:t>---</w:t>
      </w:r>
    </w:p>
    <w:p>
      <w:pPr>
        <w:pStyle w:val="Heading4"/>
      </w:pPr>
      <w:r>
        <w:t>Potential SQL Injection</w:t>
      </w:r>
    </w:p>
    <w:p>
      <w:r/>
      <w:r>
        <w:rPr>
          <w:b/>
        </w:rPr>
        <w:t>Location:</w:t>
      </w:r>
      <w:r>
        <w:t xml:space="preserve"> `../example_projects/example_python/performance_issues.py:190`</w:t>
      </w:r>
    </w:p>
    <w:p>
      <w:r/>
      <w:r>
        <w:rPr>
          <w:b/>
        </w:rPr>
        <w:t>Type:</w:t>
      </w:r>
      <w:r>
        <w:t xml:space="preserve"> Security</w:t>
      </w:r>
    </w:p>
    <w:p>
      <w:r/>
      <w:r>
        <w:rPr>
          <w:b/>
        </w:rPr>
        <w:t>Description:</w:t>
      </w:r>
      <w:r/>
    </w:p>
    <w:p>
      <w:r>
        <w:t>Detected potential SQL injection vulnerability. User input may be directly concatenated into SQL query: `{url}...`</w:t>
      </w:r>
    </w:p>
    <w:p>
      <w:r/>
      <w:r>
        <w:rPr>
          <w:b/>
        </w:rPr>
        <w:t>Code Snippet:</w:t>
      </w:r>
      <w:r/>
    </w:p>
    <w:p>
      <w:pPr>
        <w:pStyle w:val="IntenseQuote"/>
      </w:pPr>
      <w:r>
        <w:rPr>
          <w:rFonts w:ascii="Courier New" w:hAnsi="Courier New"/>
          <w:sz w:val="18"/>
        </w:rPr>
        <w:t>return f"Response from {url}"</w:t>
      </w:r>
    </w:p>
    <w:p>
      <w:r/>
      <w:r>
        <w:rPr>
          <w:b/>
        </w:rPr>
        <w:t>Solution:</w:t>
      </w:r>
      <w:r/>
    </w:p>
    <w:p>
      <w:r>
        <w:t>Use parameterized queries or an ORM with proper escaping. Never concatenate user input into SQL.</w:t>
      </w:r>
    </w:p>
    <w:p>
      <w:r>
        <w:t>---</w:t>
      </w:r>
    </w:p>
    <w:p>
      <w:pPr>
        <w:pStyle w:val="Heading4"/>
      </w:pPr>
      <w:r>
        <w:t>Potential Shell Injection</w:t>
      </w:r>
    </w:p>
    <w:p>
      <w:r/>
      <w:r>
        <w:rPr>
          <w:b/>
        </w:rPr>
        <w:t>Location:</w:t>
      </w:r>
      <w:r>
        <w:t xml:space="preserve"> `../example_projects/example_python/performance_issues.py:129`</w:t>
      </w:r>
    </w:p>
    <w:p>
      <w:r/>
      <w:r>
        <w:rPr>
          <w:b/>
        </w:rPr>
        <w:t>Type:</w:t>
      </w:r>
      <w:r>
        <w:t xml:space="preserve"> Security</w:t>
      </w:r>
    </w:p>
    <w:p>
      <w:r/>
      <w:r>
        <w:rPr>
          <w:b/>
        </w:rPr>
        <w:t>Description:</w:t>
      </w:r>
      <w:r/>
    </w:p>
    <w:p>
      <w:r>
        <w:t>Shell command appears to include external input: `{...`. This could allow command injection.</w:t>
      </w:r>
    </w:p>
    <w:p>
      <w:r/>
      <w:r>
        <w:rPr>
          <w:b/>
        </w:rPr>
        <w:t>Code Snippet:</w:t>
      </w:r>
      <w:r/>
    </w:p>
    <w:p>
      <w:pPr>
        <w:pStyle w:val="IntenseQuote"/>
      </w:pPr>
      <w:r>
        <w:rPr>
          <w:rFonts w:ascii="Courier New" w:hAnsi="Courier New"/>
          <w:sz w:val="18"/>
        </w:rPr>
        <w:t>results.append({</w:t>
      </w:r>
    </w:p>
    <w:p>
      <w:r/>
      <w:r>
        <w:rPr>
          <w:b/>
        </w:rPr>
        <w:t>Solution:</w:t>
      </w:r>
      <w:r/>
    </w:p>
    <w:p>
      <w:r>
        <w:t>Use subprocess with shell=False and pass arguments as a list. Validate and sanitize all inputs.</w:t>
      </w:r>
    </w:p>
    <w:p>
      <w:r>
        <w:t>---</w:t>
      </w:r>
    </w:p>
    <w:p>
      <w:pPr>
        <w:pStyle w:val="Heading3"/>
      </w:pPr>
      <w:r>
        <w:t>High Risk Issues</w:t>
      </w:r>
    </w:p>
    <w:p>
      <w:pPr>
        <w:pStyle w:val="Heading4"/>
      </w:pPr>
      <w:r>
        <w:t>N+1 Query Pattern</w:t>
      </w:r>
    </w:p>
    <w:p>
      <w:r/>
      <w:r>
        <w:rPr>
          <w:b/>
        </w:rPr>
        <w:t>Location:</w:t>
      </w:r>
      <w:r>
        <w:t xml:space="preserve"> `../example_projects/example_python/code_quality.py:42`</w:t>
      </w:r>
    </w:p>
    <w:p>
      <w:r/>
      <w:r>
        <w:rPr>
          <w:b/>
        </w:rPr>
        <w:t>Type:</w:t>
      </w:r>
      <w:r>
        <w:t xml:space="preserve"> Performance</w:t>
      </w:r>
    </w:p>
    <w:p>
      <w:r/>
      <w:r>
        <w:rPr>
          <w:b/>
        </w:rPr>
        <w:t>Description:</w:t>
      </w:r>
      <w:r/>
    </w:p>
    <w:p>
      <w:r>
        <w:t>Database query inside loop causes N+1 problem. For 1000 users, this executes 1001 queries.</w:t>
      </w:r>
    </w:p>
    <w:p>
      <w:r/>
      <w:r>
        <w:rPr>
          <w:b/>
        </w:rPr>
        <w:t>Code Snippet:</w:t>
      </w:r>
      <w:r/>
    </w:p>
    <w:p>
      <w:pPr>
        <w:pStyle w:val="IntenseQuote"/>
      </w:pPr>
      <w:r>
        <w:rPr>
          <w:rFonts w:ascii="Courier New" w:hAnsi="Courier New"/>
          <w:sz w:val="18"/>
        </w:rPr>
        <w:t>for user in users: posts = db.query(f'SELECT...')</w:t>
      </w:r>
    </w:p>
    <w:p>
      <w:r/>
      <w:r>
        <w:rPr>
          <w:b/>
        </w:rPr>
        <w:t>Solution:</w:t>
      </w:r>
      <w:r/>
    </w:p>
    <w:p>
      <w:r>
        <w:t>Use eager loading: users = db.query(User).options(joinedload(User.posts)).all()</w:t>
      </w:r>
    </w:p>
    <w:p>
      <w:r>
        <w:t>---</w:t>
      </w:r>
    </w:p>
    <w:p>
      <w:pPr>
        <w:pStyle w:val="Heading4"/>
      </w:pPr>
      <w:r>
        <w:t>God Class - Too Many Responsibilities</w:t>
      </w:r>
    </w:p>
    <w:p>
      <w:r/>
      <w:r>
        <w:rPr>
          <w:b/>
        </w:rPr>
        <w:t>Location:</w:t>
      </w:r>
      <w:r>
        <w:t xml:space="preserve"> `../example_projects/example_python/code_quality.py:1`</w:t>
      </w:r>
    </w:p>
    <w:p>
      <w:r/>
      <w:r>
        <w:rPr>
          <w:b/>
        </w:rPr>
        <w:t>Type:</w:t>
      </w:r>
      <w:r>
        <w:t xml:space="preserve"> Architecture</w:t>
      </w:r>
    </w:p>
    <w:p>
      <w:r/>
      <w:r>
        <w:rPr>
          <w:b/>
        </w:rPr>
        <w:t>Description:</w:t>
      </w:r>
      <w:r/>
    </w:p>
    <w:p>
      <w:r>
        <w:t>The God Class has a significant number of responsibilities, which violates the SRP principle of 'no more than three methods' and the principle of 'no more than one class doing too much'. This leads to a complex and difficult-to-maintain codebase.</w:t>
      </w:r>
    </w:p>
    <w:p>
      <w:r/>
      <w:r>
        <w:rPr>
          <w:b/>
        </w:rPr>
        <w:t>Solution:</w:t>
      </w:r>
      <w:r/>
    </w:p>
    <w:p>
      <w:r>
        <w:t>Review and fix the issue</w:t>
      </w:r>
    </w:p>
    <w:p>
      <w:r>
        <w:t>---</w:t>
      </w:r>
    </w:p>
    <w:p>
      <w:pPr>
        <w:pStyle w:val="Heading4"/>
      </w:pPr>
      <w:r>
        <w:t>Deeply Nested Function</w:t>
      </w:r>
    </w:p>
    <w:p>
      <w:r/>
      <w:r>
        <w:rPr>
          <w:b/>
        </w:rPr>
        <w:t>Location:</w:t>
      </w:r>
      <w:r>
        <w:t xml:space="preserve"> `../example_projects/example_python/code_quality.py:1`</w:t>
      </w:r>
    </w:p>
    <w:p>
      <w:r/>
      <w:r>
        <w:rPr>
          <w:b/>
        </w:rPr>
        <w:t>Type:</w:t>
      </w:r>
      <w:r>
        <w:t xml:space="preserve"> Architecture</w:t>
      </w:r>
    </w:p>
    <w:p>
      <w:r/>
      <w:r>
        <w:rPr>
          <w:b/>
        </w:rPr>
        <w:t>Description:</w:t>
      </w:r>
      <w:r/>
    </w:p>
    <w:p>
      <w:r>
        <w:t>The deeply nested function has a significant number of lines, which is a major source of code duplication and a significant impediment to maintainability. The function's logic is convoluted and difficult to understand, making it prone to errors and hindering code quality.</w:t>
      </w:r>
    </w:p>
    <w:p>
      <w:r/>
      <w:r>
        <w:rPr>
          <w:b/>
        </w:rPr>
        <w:t>Solution:</w:t>
      </w:r>
      <w:r/>
    </w:p>
    <w:p>
      <w:r>
        <w:t>Review and fix the issue</w:t>
      </w:r>
    </w:p>
    <w:p>
      <w:r>
        <w:t>---</w:t>
      </w:r>
    </w:p>
    <w:p>
      <w:pPr>
        <w:pStyle w:val="Heading4"/>
      </w:pPr>
      <w:r>
        <w:t>Function with No Return Type Hints</w:t>
      </w:r>
    </w:p>
    <w:p>
      <w:r/>
      <w:r>
        <w:rPr>
          <w:b/>
        </w:rPr>
        <w:t>Location:</w:t>
      </w:r>
      <w:r>
        <w:t xml:space="preserve"> `../example_projects/example_python/code_quality.py:2`</w:t>
      </w:r>
    </w:p>
    <w:p>
      <w:r/>
      <w:r>
        <w:rPr>
          <w:b/>
        </w:rPr>
        <w:t>Type:</w:t>
      </w:r>
      <w:r>
        <w:t xml:space="preserve"> Architecture</w:t>
      </w:r>
    </w:p>
    <w:p>
      <w:r/>
      <w:r>
        <w:rPr>
          <w:b/>
        </w:rPr>
        <w:t>Description:</w:t>
      </w:r>
      <w:r/>
    </w:p>
    <w:p>
      <w:r>
        <w:t>The function with no return type hints has a significant number of lines, which is a major source of code duplication and a significant impediment to maintainability. The function's logic is difficult to understand, making it prone to errors and hindering code quality.</w:t>
      </w:r>
    </w:p>
    <w:p>
      <w:r/>
      <w:r>
        <w:rPr>
          <w:b/>
        </w:rPr>
        <w:t>Solution:</w:t>
      </w:r>
      <w:r/>
    </w:p>
    <w:p>
      <w:r>
        <w:t>Review and fix the issue</w:t>
      </w:r>
    </w:p>
    <w:p>
      <w:r>
        <w:t>---</w:t>
      </w:r>
    </w:p>
    <w:p>
      <w:pPr>
        <w:pStyle w:val="Heading4"/>
      </w:pPr>
      <w:r>
        <w:t>Function with No Return Type Hints</w:t>
      </w:r>
    </w:p>
    <w:p>
      <w:r/>
      <w:r>
        <w:rPr>
          <w:b/>
        </w:rPr>
        <w:t>Location:</w:t>
      </w:r>
      <w:r>
        <w:t xml:space="preserve"> `../example_projects/example_python/code_quality.py:3`</w:t>
      </w:r>
    </w:p>
    <w:p>
      <w:r/>
      <w:r>
        <w:rPr>
          <w:b/>
        </w:rPr>
        <w:t>Type:</w:t>
      </w:r>
      <w:r>
        <w:t xml:space="preserve"> Architecture</w:t>
      </w:r>
    </w:p>
    <w:p>
      <w:r/>
      <w:r>
        <w:rPr>
          <w:b/>
        </w:rPr>
        <w:t>Description:</w:t>
      </w:r>
      <w:r/>
    </w:p>
    <w:p>
      <w:r>
        <w:t>The function with no return type hints has a significant number of lines, which is a major source of code duplication and a significant impediment to maintainability. The function's logic is difficult to understand, making it prone to errors and hindering code quality.</w:t>
      </w:r>
    </w:p>
    <w:p>
      <w:r/>
      <w:r>
        <w:rPr>
          <w:b/>
        </w:rPr>
        <w:t>Solution:</w:t>
      </w:r>
      <w:r/>
    </w:p>
    <w:p>
      <w:r>
        <w:t>Review and fix the issue</w:t>
      </w:r>
    </w:p>
    <w:p>
      <w:r>
        <w:t>---</w:t>
      </w:r>
    </w:p>
    <w:p>
      <w:pPr>
        <w:pStyle w:val="Heading4"/>
      </w:pPr>
      <w:r>
        <w:t>Singleton Pattern</w:t>
      </w:r>
    </w:p>
    <w:p>
      <w:r/>
      <w:r>
        <w:rPr>
          <w:b/>
        </w:rPr>
        <w:t>Location:</w:t>
      </w:r>
      <w:r>
        <w:t xml:space="preserve"> `../example_projects/example_python/code_quality.py:3`</w:t>
      </w:r>
    </w:p>
    <w:p>
      <w:r/>
      <w:r>
        <w:rPr>
          <w:b/>
        </w:rPr>
        <w:t>Type:</w:t>
      </w:r>
      <w:r>
        <w:t xml:space="preserve"> Architecture</w:t>
      </w:r>
    </w:p>
    <w:p>
      <w:r/>
      <w:r>
        <w:rPr>
          <w:b/>
        </w:rPr>
        <w:t>Description:</w:t>
      </w:r>
      <w:r/>
    </w:p>
    <w:p>
      <w:r>
        <w:t>The Singleton pattern has a significant number of lines, which is a major source of code duplication and a significant impediment to maintainability. The function's logic is difficult to understand, making it prone to errors and hindering code quality.</w:t>
      </w:r>
    </w:p>
    <w:p>
      <w:r/>
      <w:r>
        <w:rPr>
          <w:b/>
        </w:rPr>
        <w:t>Solution:</w:t>
      </w:r>
      <w:r/>
    </w:p>
    <w:p>
      <w:r>
        <w:t>Review and fix the issue</w:t>
      </w:r>
    </w:p>
    <w:p>
      <w:r>
        <w:t>---</w:t>
      </w:r>
    </w:p>
    <w:p>
      <w:pPr>
        <w:pStyle w:val="Heading4"/>
      </w:pPr>
      <w:r>
        <w:t>Duplicate Code Example 2</w:t>
      </w:r>
    </w:p>
    <w:p>
      <w:r/>
      <w:r>
        <w:rPr>
          <w:b/>
        </w:rPr>
        <w:t>Location:</w:t>
      </w:r>
      <w:r>
        <w:t xml:space="preserve"> `../example_projects/example_python/code_quality.py:1`</w:t>
      </w:r>
    </w:p>
    <w:p>
      <w:r/>
      <w:r>
        <w:rPr>
          <w:b/>
        </w:rPr>
        <w:t>Type:</w:t>
      </w:r>
      <w:r>
        <w:t xml:space="preserve"> Architecture</w:t>
      </w:r>
    </w:p>
    <w:p>
      <w:r/>
      <w:r>
        <w:rPr>
          <w:b/>
        </w:rPr>
        <w:t>Description:</w:t>
      </w:r>
      <w:r/>
    </w:p>
    <w:p>
      <w:r>
        <w:t>The duplicate code example demonstrates the issue of code duplication. The function's method names are inconsistent, and the code is not properly documented. This makes it difficult to understand the purpose of the function and to maintain it effectively.</w:t>
      </w:r>
    </w:p>
    <w:p>
      <w:r/>
      <w:r>
        <w:rPr>
          <w:b/>
        </w:rPr>
        <w:t>Solution:</w:t>
      </w:r>
      <w:r/>
    </w:p>
    <w:p>
      <w:r>
        <w:t>Review and fix the issue</w:t>
      </w:r>
    </w:p>
    <w:p>
      <w:r>
        <w:t>---</w:t>
      </w:r>
    </w:p>
    <w:p>
      <w:pPr>
        <w:pStyle w:val="Heading4"/>
      </w:pPr>
      <w:r>
        <w:t>Wildcard Import</w:t>
      </w:r>
    </w:p>
    <w:p>
      <w:r/>
      <w:r>
        <w:rPr>
          <w:b/>
        </w:rPr>
        <w:t>Location:</w:t>
      </w:r>
      <w:r>
        <w:t xml:space="preserve"> `../example_projects/example_python/code_quality.py:174`</w:t>
      </w:r>
    </w:p>
    <w:p>
      <w:r/>
      <w:r>
        <w:rPr>
          <w:b/>
        </w:rPr>
        <w:t>Type:</w:t>
      </w:r>
      <w:r>
        <w:t xml:space="preserve"> Architecture</w:t>
      </w:r>
    </w:p>
    <w:p>
      <w:r/>
      <w:r>
        <w:rPr>
          <w:b/>
        </w:rPr>
        <w:t>Description:</w:t>
      </w:r>
      <w:r/>
    </w:p>
    <w:p>
      <w:r>
        <w:t>Wildcard import: `from module import *`. This pollutes the namespace and makes code harder to understand.</w:t>
      </w:r>
    </w:p>
    <w:p>
      <w:r/>
      <w:r>
        <w:rPr>
          <w:b/>
        </w:rPr>
        <w:t>Code Snippet:</w:t>
      </w:r>
      <w:r/>
    </w:p>
    <w:p>
      <w:pPr>
        <w:pStyle w:val="IntenseQuote"/>
      </w:pPr>
      <w:r>
        <w:rPr>
          <w:rFonts w:ascii="Courier New" w:hAnsi="Courier New"/>
          <w:sz w:val="18"/>
        </w:rPr>
        <w:t># from module import *</w:t>
      </w:r>
    </w:p>
    <w:p>
      <w:r/>
      <w:r>
        <w:rPr>
          <w:b/>
        </w:rPr>
        <w:t>Solution:</w:t>
      </w:r>
      <w:r/>
    </w:p>
    <w:p>
      <w:r>
        <w:t>Import specific names: from module import func1, func2 instead of from module import *</w:t>
      </w:r>
    </w:p>
    <w:p>
      <w:r>
        <w:t>---</w:t>
      </w:r>
    </w:p>
    <w:p>
      <w:pPr>
        <w:pStyle w:val="Heading4"/>
      </w:pPr>
      <w:r>
        <w:t>N+1 Query Pattern</w:t>
      </w:r>
    </w:p>
    <w:p>
      <w:r/>
      <w:r>
        <w:rPr>
          <w:b/>
        </w:rPr>
        <w:t>Location:</w:t>
      </w:r>
      <w:r>
        <w:t xml:space="preserve"> `../example_projects/example_python/error_handling.py:42`</w:t>
      </w:r>
    </w:p>
    <w:p>
      <w:r/>
      <w:r>
        <w:rPr>
          <w:b/>
        </w:rPr>
        <w:t>Type:</w:t>
      </w:r>
      <w:r>
        <w:t xml:space="preserve"> Performance</w:t>
      </w:r>
    </w:p>
    <w:p>
      <w:r/>
      <w:r>
        <w:rPr>
          <w:b/>
        </w:rPr>
        <w:t>Description:</w:t>
      </w:r>
      <w:r/>
    </w:p>
    <w:p>
      <w:r>
        <w:t>Database query inside loop causes N+1 problem. For 1000 users, this executes 1001 queries.</w:t>
      </w:r>
    </w:p>
    <w:p>
      <w:r/>
      <w:r>
        <w:rPr>
          <w:b/>
        </w:rPr>
        <w:t>Code Snippet:</w:t>
      </w:r>
      <w:r/>
    </w:p>
    <w:p>
      <w:pPr>
        <w:pStyle w:val="IntenseQuote"/>
      </w:pPr>
      <w:r>
        <w:rPr>
          <w:rFonts w:ascii="Courier New" w:hAnsi="Courier New"/>
          <w:sz w:val="18"/>
        </w:rPr>
        <w:t>for user in users: posts = db.query(f'SELECT...')</w:t>
      </w:r>
    </w:p>
    <w:p>
      <w:r/>
      <w:r>
        <w:rPr>
          <w:b/>
        </w:rPr>
        <w:t>Solution:</w:t>
      </w:r>
      <w:r/>
    </w:p>
    <w:p>
      <w:r>
        <w:t>Use eager loading: users = db.query(User).options(joinedload(User.posts)).all()</w:t>
      </w:r>
    </w:p>
    <w:p>
      <w:r>
        <w:t>---</w:t>
      </w:r>
    </w:p>
    <w:p>
      <w:pPr>
        <w:pStyle w:val="Heading4"/>
      </w:pPr>
      <w:r>
        <w:t>God Class - Too Many Responsibilities</w:t>
      </w:r>
    </w:p>
    <w:p>
      <w:r/>
      <w:r>
        <w:rPr>
          <w:b/>
        </w:rPr>
        <w:t>Location:</w:t>
      </w:r>
      <w:r>
        <w:t xml:space="preserve"> `../example_projects/example_python/error_handling.py:1`</w:t>
      </w:r>
    </w:p>
    <w:p>
      <w:r/>
      <w:r>
        <w:rPr>
          <w:b/>
        </w:rPr>
        <w:t>Type:</w:t>
      </w:r>
      <w:r>
        <w:t xml:space="preserve"> Architecture</w:t>
      </w:r>
    </w:p>
    <w:p>
      <w:r/>
      <w:r>
        <w:rPr>
          <w:b/>
        </w:rPr>
        <w:t>Description:</w:t>
      </w:r>
      <w:r/>
    </w:p>
    <w:p>
      <w:r>
        <w:t>The `UserManager` class handles authentication, authorization, profile management, and notifications. This violates SRP.</w:t>
      </w:r>
    </w:p>
    <w:p>
      <w:r/>
      <w:r>
        <w:rPr>
          <w:b/>
        </w:rPr>
        <w:t>Code Snippet:</w:t>
      </w:r>
      <w:r/>
    </w:p>
    <w:p>
      <w:pPr>
        <w:pStyle w:val="IntenseQuote"/>
      </w:pPr>
      <w:r>
        <w:rPr>
          <w:rFonts w:ascii="Courier New" w:hAnsi="Courier New"/>
          <w:sz w:val="18"/>
        </w:rPr>
        <w:t>class UserManager: # 500 lines, 25 methods</w:t>
      </w:r>
    </w:p>
    <w:p>
      <w:r/>
      <w:r>
        <w:rPr>
          <w:b/>
        </w:rPr>
        <w:t>Solution:</w:t>
      </w:r>
      <w:r/>
    </w:p>
    <w:p>
      <w:r>
        <w:t>Split into focused classes: AuthService, ProfileService, NotificationService</w:t>
      </w:r>
    </w:p>
    <w:p>
      <w:r>
        <w:t>---</w:t>
      </w:r>
    </w:p>
    <w:p>
      <w:pPr>
        <w:pStyle w:val="Heading4"/>
      </w:pPr>
      <w:r>
        <w:t>Module loaded</w:t>
      </w:r>
    </w:p>
    <w:p>
      <w:r/>
      <w:r>
        <w:rPr>
          <w:b/>
        </w:rPr>
        <w:t>Location:</w:t>
      </w:r>
      <w:r>
        <w:t xml:space="preserve"> `../example_projects/example_python/main.py:42`</w:t>
      </w:r>
    </w:p>
    <w:p>
      <w:r/>
      <w:r>
        <w:rPr>
          <w:b/>
        </w:rPr>
        <w:t>Type:</w:t>
      </w:r>
      <w:r>
        <w:t xml:space="preserve"> Performance</w:t>
      </w:r>
    </w:p>
    <w:p>
      <w:r/>
      <w:r>
        <w:rPr>
          <w:b/>
        </w:rPr>
        <w:t>Description:</w:t>
      </w:r>
      <w:r/>
    </w:p>
    <w:p>
      <w:r>
        <w:t>The module is loaded successfully, but the code is not running.</w:t>
      </w:r>
    </w:p>
    <w:p>
      <w:r/>
      <w:r>
        <w:rPr>
          <w:b/>
        </w:rPr>
        <w:t>Code Snippet:</w:t>
      </w:r>
      <w:r/>
    </w:p>
    <w:p>
      <w:pPr>
        <w:pStyle w:val="IntenseQuote"/>
      </w:pPr>
      <w:r>
        <w:rPr>
          <w:rFonts w:ascii="Courier New" w:hAnsi="Courier New"/>
          <w:sz w:val="18"/>
        </w:rPr>
        <w:t>for user in users: posts = db.query(f'SELECT...')</w:t>
      </w:r>
    </w:p>
    <w:p>
      <w:r/>
      <w:r>
        <w:rPr>
          <w:b/>
        </w:rPr>
        <w:t>Solution:</w:t>
      </w:r>
      <w:r/>
    </w:p>
    <w:p>
      <w:r>
        <w:t>Use eager loading: users = db.query(User).options(joinedload(User.posts)).all()</w:t>
      </w:r>
    </w:p>
    <w:p>
      <w:r>
        <w:t>---</w:t>
      </w:r>
    </w:p>
    <w:p>
      <w:pPr>
        <w:pStyle w:val="Heading4"/>
      </w:pPr>
      <w:r>
        <w:t>God Class - Too Many Responsibilities</w:t>
      </w:r>
    </w:p>
    <w:p>
      <w:r/>
      <w:r>
        <w:rPr>
          <w:b/>
        </w:rPr>
        <w:t>Location:</w:t>
      </w:r>
      <w:r>
        <w:t xml:space="preserve"> `../example_projects/example_python/main.py:1`</w:t>
      </w:r>
    </w:p>
    <w:p>
      <w:r/>
      <w:r>
        <w:rPr>
          <w:b/>
        </w:rPr>
        <w:t>Type:</w:t>
      </w:r>
      <w:r>
        <w:t xml:space="preserve"> Architecture</w:t>
      </w:r>
    </w:p>
    <w:p>
      <w:r/>
      <w:r>
        <w:rPr>
          <w:b/>
        </w:rPr>
        <w:t>Description:</w:t>
      </w:r>
      <w:r/>
    </w:p>
    <w:p>
      <w:r>
        <w:t>The `UserManager` class handles authentication, authorization, profile management, and notifications. This violates SRP.</w:t>
      </w:r>
    </w:p>
    <w:p>
      <w:r/>
      <w:r>
        <w:rPr>
          <w:b/>
        </w:rPr>
        <w:t>Code Snippet:</w:t>
      </w:r>
      <w:r/>
    </w:p>
    <w:p>
      <w:pPr>
        <w:pStyle w:val="IntenseQuote"/>
      </w:pPr>
      <w:r>
        <w:rPr>
          <w:rFonts w:ascii="Courier New" w:hAnsi="Courier New"/>
          <w:sz w:val="18"/>
        </w:rPr>
        <w:t>class UserManager: # 500 lines, 25 methods</w:t>
      </w:r>
    </w:p>
    <w:p>
      <w:r/>
      <w:r>
        <w:rPr>
          <w:b/>
        </w:rPr>
        <w:t>Solution:</w:t>
      </w:r>
      <w:r/>
    </w:p>
    <w:p>
      <w:r>
        <w:t>Split into focused classes: AuthService, ProfileService, NotificationService</w:t>
      </w:r>
    </w:p>
    <w:p>
      <w:r>
        <w:t>---</w:t>
      </w:r>
    </w:p>
    <w:p>
      <w:pPr>
        <w:pStyle w:val="Heading4"/>
      </w:pPr>
      <w:r>
        <w:t>Wildcard Import</w:t>
      </w:r>
    </w:p>
    <w:p>
      <w:r/>
      <w:r>
        <w:rPr>
          <w:b/>
        </w:rPr>
        <w:t>Location:</w:t>
      </w:r>
      <w:r>
        <w:t xml:space="preserve"> `../example_projects/example_python/main.py:11`</w:t>
      </w:r>
    </w:p>
    <w:p>
      <w:r/>
      <w:r>
        <w:rPr>
          <w:b/>
        </w:rPr>
        <w:t>Type:</w:t>
      </w:r>
      <w:r>
        <w:t xml:space="preserve"> Architecture</w:t>
      </w:r>
    </w:p>
    <w:p>
      <w:r/>
      <w:r>
        <w:rPr>
          <w:b/>
        </w:rPr>
        <w:t>Description:</w:t>
      </w:r>
      <w:r/>
    </w:p>
    <w:p>
      <w:r>
        <w:t>Wildcard import: `from security_issues import *`. This pollutes the namespace and makes code harder to understand.</w:t>
      </w:r>
    </w:p>
    <w:p>
      <w:r/>
      <w:r>
        <w:rPr>
          <w:b/>
        </w:rPr>
        <w:t>Code Snippet:</w:t>
      </w:r>
      <w:r/>
    </w:p>
    <w:p>
      <w:pPr>
        <w:pStyle w:val="IntenseQuote"/>
      </w:pPr>
      <w:r>
        <w:rPr>
          <w:rFonts w:ascii="Courier New" w:hAnsi="Courier New"/>
          <w:sz w:val="18"/>
        </w:rPr>
        <w:t># from security_issues import *</w:t>
      </w:r>
    </w:p>
    <w:p>
      <w:r/>
      <w:r>
        <w:rPr>
          <w:b/>
        </w:rPr>
        <w:t>Solution:</w:t>
      </w:r>
      <w:r/>
    </w:p>
    <w:p>
      <w:r>
        <w:t>Import specific names: from module import func1, func2 instead of from module import *</w:t>
      </w:r>
    </w:p>
    <w:p>
      <w:r>
        <w:t>---</w:t>
      </w:r>
    </w:p>
    <w:p>
      <w:pPr>
        <w:pStyle w:val="Heading4"/>
      </w:pPr>
      <w:r>
        <w:t>N+1 Query Pattern</w:t>
      </w:r>
    </w:p>
    <w:p>
      <w:r/>
      <w:r>
        <w:rPr>
          <w:b/>
        </w:rPr>
        <w:t>Location:</w:t>
      </w:r>
      <w:r>
        <w:t xml:space="preserve"> `../example_projects/example_python/performance_issues.py:42`</w:t>
      </w:r>
    </w:p>
    <w:p>
      <w:r/>
      <w:r>
        <w:rPr>
          <w:b/>
        </w:rPr>
        <w:t>Type:</w:t>
      </w:r>
      <w:r>
        <w:t xml:space="preserve"> Performance</w:t>
      </w:r>
    </w:p>
    <w:p>
      <w:r/>
      <w:r>
        <w:rPr>
          <w:b/>
        </w:rPr>
        <w:t>Description:</w:t>
      </w:r>
      <w:r/>
    </w:p>
    <w:p>
      <w:r>
        <w:t>Database query inside loop causes N+1 problem. For 1000 users, this executes 1001 queries.</w:t>
      </w:r>
    </w:p>
    <w:p>
      <w:r/>
      <w:r>
        <w:rPr>
          <w:b/>
        </w:rPr>
        <w:t>Code Snippet:</w:t>
      </w:r>
      <w:r/>
    </w:p>
    <w:p>
      <w:pPr>
        <w:pStyle w:val="IntenseQuote"/>
      </w:pPr>
      <w:r>
        <w:rPr>
          <w:rFonts w:ascii="Courier New" w:hAnsi="Courier New"/>
          <w:sz w:val="18"/>
        </w:rPr>
        <w:t>for user in users: posts = db.query(f'SELECT...')</w:t>
      </w:r>
    </w:p>
    <w:p>
      <w:r/>
      <w:r>
        <w:rPr>
          <w:b/>
        </w:rPr>
        <w:t>Solution:</w:t>
      </w:r>
      <w:r/>
    </w:p>
    <w:p>
      <w:r>
        <w:t>Use eager loading: users = db.query(User).options(joinedload(User.posts)).all()</w:t>
      </w:r>
    </w:p>
    <w:p>
      <w:r>
        <w:t>---</w:t>
      </w:r>
    </w:p>
    <w:p>
      <w:pPr>
        <w:pStyle w:val="Heading4"/>
      </w:pPr>
      <w:r>
        <w:t>Hardcoded Secret/Credential</w:t>
      </w:r>
    </w:p>
    <w:p>
      <w:r/>
      <w:r>
        <w:rPr>
          <w:b/>
        </w:rPr>
        <w:t>Location:</w:t>
      </w:r>
      <w:r>
        <w:t xml:space="preserve"> `../example_projects/example_python/security_issues.py:71`</w:t>
      </w:r>
    </w:p>
    <w:p>
      <w:r/>
      <w:r>
        <w:rPr>
          <w:b/>
        </w:rPr>
        <w:t>Type:</w:t>
      </w:r>
      <w:r>
        <w:t xml:space="preserve"> Security</w:t>
      </w:r>
    </w:p>
    <w:p>
      <w:r/>
      <w:r>
        <w:rPr>
          <w:b/>
        </w:rPr>
        <w:t>Description:</w:t>
      </w:r>
      <w:r/>
    </w:p>
    <w:p>
      <w:r>
        <w:t>Found hardcoded secret or credential in source code: `PASSWORD = "password123"...`. This exposes sensitive information.</w:t>
      </w:r>
    </w:p>
    <w:p>
      <w:r/>
      <w:r>
        <w:rPr>
          <w:b/>
        </w:rPr>
        <w:t>Code Snippet:</w:t>
      </w:r>
      <w:r/>
    </w:p>
    <w:p>
      <w:pPr>
        <w:pStyle w:val="IntenseQuote"/>
      </w:pPr>
      <w:r>
        <w:rPr>
          <w:rFonts w:ascii="Courier New" w:hAnsi="Courier New"/>
          <w:sz w:val="18"/>
        </w:rPr>
        <w:t>ADMIN_PASSWORD = "password123"</w:t>
      </w:r>
    </w:p>
    <w:p>
      <w:r/>
      <w:r>
        <w:rPr>
          <w:b/>
        </w:rPr>
        <w:t>Solution:</w:t>
      </w:r>
      <w:r/>
    </w:p>
    <w:p>
      <w:r>
        <w:t>Move secrets to environment variables or a secure secrets manager. Never commit secrets to source control.</w:t>
      </w:r>
    </w:p>
    <w:p>
      <w:r>
        <w:t>---</w:t>
      </w:r>
    </w:p>
    <w:p>
      <w:pPr>
        <w:pStyle w:val="Heading4"/>
      </w:pPr>
      <w:r>
        <w:t>N+1 Query Pattern</w:t>
      </w:r>
    </w:p>
    <w:p>
      <w:r/>
      <w:r>
        <w:rPr>
          <w:b/>
        </w:rPr>
        <w:t>Location:</w:t>
      </w:r>
      <w:r>
        <w:t xml:space="preserve"> `../example_projects/example_python/security_issues.py:42`</w:t>
      </w:r>
    </w:p>
    <w:p>
      <w:r/>
      <w:r>
        <w:rPr>
          <w:b/>
        </w:rPr>
        <w:t>Type:</w:t>
      </w:r>
      <w:r>
        <w:t xml:space="preserve"> Performance</w:t>
      </w:r>
    </w:p>
    <w:p>
      <w:r/>
      <w:r>
        <w:rPr>
          <w:b/>
        </w:rPr>
        <w:t>Description:</w:t>
      </w:r>
      <w:r/>
    </w:p>
    <w:p>
      <w:r>
        <w:t>Database query inside loop causes N+1 problem. For 1000 users, this executes 1001 queries.</w:t>
      </w:r>
    </w:p>
    <w:p>
      <w:r/>
      <w:r>
        <w:rPr>
          <w:b/>
        </w:rPr>
        <w:t>Code Snippet:</w:t>
      </w:r>
      <w:r/>
    </w:p>
    <w:p>
      <w:pPr>
        <w:pStyle w:val="IntenseQuote"/>
      </w:pPr>
      <w:r>
        <w:rPr>
          <w:rFonts w:ascii="Courier New" w:hAnsi="Courier New"/>
          <w:sz w:val="18"/>
        </w:rPr>
        <w:t>for user in users: posts = db.query(f'SELECT...')</w:t>
      </w:r>
    </w:p>
    <w:p>
      <w:r/>
      <w:r>
        <w:rPr>
          <w:b/>
        </w:rPr>
        <w:t>Solution:</w:t>
      </w:r>
      <w:r/>
    </w:p>
    <w:p>
      <w:r>
        <w:t>Use eager loading: users = db.query(User).options(joinedload(User.posts)).all()</w:t>
      </w:r>
    </w:p>
    <w:p>
      <w:r>
        <w:t>---</w:t>
      </w:r>
    </w:p>
    <w:p>
      <w:pPr>
        <w:pStyle w:val="Heading4"/>
      </w:pPr>
      <w:r>
        <w:t>God Class - Too Many Responsibilities</w:t>
      </w:r>
    </w:p>
    <w:p>
      <w:r/>
      <w:r>
        <w:rPr>
          <w:b/>
        </w:rPr>
        <w:t>Location:</w:t>
      </w:r>
      <w:r>
        <w:t xml:space="preserve"> `../example_projects/example_python/security_issues.py:1`</w:t>
      </w:r>
    </w:p>
    <w:p>
      <w:r/>
      <w:r>
        <w:rPr>
          <w:b/>
        </w:rPr>
        <w:t>Type:</w:t>
      </w:r>
      <w:r>
        <w:t xml:space="preserve"> Architecture</w:t>
      </w:r>
    </w:p>
    <w:p>
      <w:r/>
      <w:r>
        <w:rPr>
          <w:b/>
        </w:rPr>
        <w:t>Description:</w:t>
      </w:r>
      <w:r/>
    </w:p>
    <w:p>
      <w:r>
        <w:t>The `UserManager` class handles authentication, authorization, profile management, and notifications. This violates SRP.</w:t>
      </w:r>
    </w:p>
    <w:p>
      <w:r/>
      <w:r>
        <w:rPr>
          <w:b/>
        </w:rPr>
        <w:t>Code Snippet:</w:t>
      </w:r>
      <w:r/>
    </w:p>
    <w:p>
      <w:pPr>
        <w:pStyle w:val="IntenseQuote"/>
      </w:pPr>
      <w:r>
        <w:rPr>
          <w:rFonts w:ascii="Courier New" w:hAnsi="Courier New"/>
          <w:sz w:val="18"/>
        </w:rPr>
        <w:t>class UserManager: # 500 lines, 25 methods</w:t>
      </w:r>
    </w:p>
    <w:p>
      <w:r/>
      <w:r>
        <w:rPr>
          <w:b/>
        </w:rPr>
        <w:t>Solution:</w:t>
      </w:r>
      <w:r/>
    </w:p>
    <w:p>
      <w:r>
        <w:t>Split into focused classes: AuthService, ProfileService, NotificationService</w:t>
      </w:r>
    </w:p>
    <w:p>
      <w:r>
        <w:t>---</w:t>
      </w:r>
    </w:p>
    <w:p>
      <w:pPr>
        <w:pStyle w:val="Heading4"/>
      </w:pPr>
      <w:r>
        <w:t>N+1 Query Pattern</w:t>
      </w:r>
    </w:p>
    <w:p>
      <w:r/>
      <w:r>
        <w:rPr>
          <w:b/>
        </w:rPr>
        <w:t>Location:</w:t>
      </w:r>
      <w:r>
        <w:t xml:space="preserve"> `../example_projects/example_python/style_issues.py:42`</w:t>
      </w:r>
    </w:p>
    <w:p>
      <w:r/>
      <w:r>
        <w:rPr>
          <w:b/>
        </w:rPr>
        <w:t>Type:</w:t>
      </w:r>
      <w:r>
        <w:t xml:space="preserve"> Performance</w:t>
      </w:r>
    </w:p>
    <w:p>
      <w:r/>
      <w:r>
        <w:rPr>
          <w:b/>
        </w:rPr>
        <w:t>Description:</w:t>
      </w:r>
      <w:r/>
    </w:p>
    <w:p>
      <w:r>
        <w:t>Database query inside loop causes N+1 problem. For 1000 users, this executes 1001 queries.</w:t>
      </w:r>
    </w:p>
    <w:p>
      <w:r/>
      <w:r>
        <w:rPr>
          <w:b/>
        </w:rPr>
        <w:t>Code Snippet:</w:t>
      </w:r>
      <w:r/>
    </w:p>
    <w:p>
      <w:pPr>
        <w:pStyle w:val="IntenseQuote"/>
      </w:pPr>
      <w:r>
        <w:rPr>
          <w:rFonts w:ascii="Courier New" w:hAnsi="Courier New"/>
          <w:sz w:val="18"/>
        </w:rPr>
        <w:t>for user in users: posts = db.query(f'SELECT...')</w:t>
      </w:r>
    </w:p>
    <w:p>
      <w:r/>
      <w:r>
        <w:rPr>
          <w:b/>
        </w:rPr>
        <w:t>Solution:</w:t>
      </w:r>
      <w:r/>
    </w:p>
    <w:p>
      <w:r>
        <w:t>Use eager loading: users = db.query(User).options(joinedload(User.posts)).all()</w:t>
      </w:r>
    </w:p>
    <w:p>
      <w:r>
        <w:t>---</w:t>
      </w:r>
    </w:p>
    <w:p>
      <w:pPr>
        <w:pStyle w:val="Heading3"/>
      </w:pPr>
      <w:r>
        <w:t>Medium Risk Issues</w:t>
      </w:r>
    </w:p>
    <w:p>
      <w:pPr>
        <w:pStyle w:val="Heading4"/>
      </w:pPr>
      <w:r>
        <w:t>High Code Complexity</w:t>
      </w:r>
    </w:p>
    <w:p>
      <w:r/>
      <w:r>
        <w:rPr>
          <w:b/>
        </w:rPr>
        <w:t>Location:</w:t>
      </w:r>
      <w:r>
        <w:t xml:space="preserve"> `../example_projects/example_python/code_quality.py:1`</w:t>
      </w:r>
    </w:p>
    <w:p>
      <w:r/>
      <w:r>
        <w:rPr>
          <w:b/>
        </w:rPr>
        <w:t>Type:</w:t>
      </w:r>
      <w:r>
        <w:t xml:space="preserve"> Performance</w:t>
      </w:r>
    </w:p>
    <w:p>
      <w:r/>
      <w:r>
        <w:rPr>
          <w:b/>
        </w:rPr>
        <w:t>Description:</w:t>
      </w:r>
      <w:r/>
    </w:p>
    <w:p>
      <w:r>
        <w:t>File has high complexity score (66). Consider refactoring for better performance and maintainability.</w:t>
      </w:r>
    </w:p>
    <w:p>
      <w:r/>
      <w:r>
        <w:rPr>
          <w:b/>
        </w:rPr>
        <w:t>Code Snippet:</w:t>
      </w:r>
      <w:r/>
    </w:p>
    <w:p>
      <w:pPr>
        <w:pStyle w:val="IntenseQuote"/>
      </w:pPr>
      <w:r>
        <w:rPr>
          <w:rFonts w:ascii="Courier New" w:hAnsi="Courier New"/>
          <w:sz w:val="18"/>
        </w:rPr>
        <w:t># Metrics: 12 functions, 1 classes</w:t>
      </w:r>
    </w:p>
    <w:p>
      <w:r/>
      <w:r>
        <w:rPr>
          <w:b/>
        </w:rPr>
        <w:t>Solution:</w:t>
      </w:r>
      <w:r/>
    </w:p>
    <w:p>
      <w:r>
        <w:t>Break down complex functions into smaller units. Consider extracting classes or modules.</w:t>
      </w:r>
    </w:p>
    <w:p>
      <w:r>
        <w:t>---</w:t>
      </w:r>
    </w:p>
    <w:p>
      <w:pPr>
        <w:pStyle w:val="Heading4"/>
      </w:pPr>
      <w:r>
        <w:t>Long Function That Does Too Much</w:t>
      </w:r>
    </w:p>
    <w:p>
      <w:r/>
      <w:r>
        <w:rPr>
          <w:b/>
        </w:rPr>
        <w:t>Location:</w:t>
      </w:r>
      <w:r>
        <w:t xml:space="preserve"> `../example_projects/example_python/code_quality.py:3`</w:t>
      </w:r>
    </w:p>
    <w:p>
      <w:r/>
      <w:r>
        <w:rPr>
          <w:b/>
        </w:rPr>
        <w:t>Type:</w:t>
      </w:r>
      <w:r>
        <w:t xml:space="preserve"> Architecture</w:t>
      </w:r>
    </w:p>
    <w:p>
      <w:r/>
      <w:r>
        <w:rPr>
          <w:b/>
        </w:rPr>
        <w:t>Description:</w:t>
      </w:r>
      <w:r/>
    </w:p>
    <w:p>
      <w:r>
        <w:t>The long function that does too much has a significant number of lines, which is a major source of code duplication and a significant impediment to maintainability. The function's logic is difficult to understand, making it prone to errors and hindering code quality.</w:t>
      </w:r>
    </w:p>
    <w:p>
      <w:r/>
      <w:r>
        <w:rPr>
          <w:b/>
        </w:rPr>
        <w:t>Solution:</w:t>
      </w:r>
      <w:r/>
    </w:p>
    <w:p>
      <w:r>
        <w:t>Review and fix the issue</w:t>
      </w:r>
    </w:p>
    <w:p>
      <w:r>
        <w:t>---</w:t>
      </w:r>
    </w:p>
    <w:p>
      <w:pPr>
        <w:pStyle w:val="Heading4"/>
      </w:pPr>
      <w:r>
        <w:t>Long Function That Does Too Much</w:t>
      </w:r>
    </w:p>
    <w:p>
      <w:r/>
      <w:r>
        <w:rPr>
          <w:b/>
        </w:rPr>
        <w:t>Location:</w:t>
      </w:r>
      <w:r>
        <w:t xml:space="preserve"> `../example_projects/example_python/code_quality.py:4`</w:t>
      </w:r>
    </w:p>
    <w:p>
      <w:r/>
      <w:r>
        <w:rPr>
          <w:b/>
        </w:rPr>
        <w:t>Type:</w:t>
      </w:r>
      <w:r>
        <w:t xml:space="preserve"> Architecture</w:t>
      </w:r>
    </w:p>
    <w:p>
      <w:r/>
      <w:r>
        <w:rPr>
          <w:b/>
        </w:rPr>
        <w:t>Description:</w:t>
      </w:r>
      <w:r/>
    </w:p>
    <w:p>
      <w:r>
        <w:t>The long function that does too much has a significant number of lines, which is a major source of code duplication and a significant impediment to maintainability. The function's logic is difficult to understand, making it prone to errors and hindering code quality.</w:t>
      </w:r>
    </w:p>
    <w:p>
      <w:r/>
      <w:r>
        <w:rPr>
          <w:b/>
        </w:rPr>
        <w:t>Solution:</w:t>
      </w:r>
      <w:r/>
    </w:p>
    <w:p>
      <w:r>
        <w:t>Review and fix the issue</w:t>
      </w:r>
    </w:p>
    <w:p>
      <w:r>
        <w:t>---</w:t>
      </w:r>
    </w:p>
    <w:p>
      <w:pPr>
        <w:pStyle w:val="Heading4"/>
      </w:pPr>
      <w:r>
        <w:t>Deeply Nested Function</w:t>
      </w:r>
    </w:p>
    <w:p>
      <w:r/>
      <w:r>
        <w:rPr>
          <w:b/>
        </w:rPr>
        <w:t>Location:</w:t>
      </w:r>
      <w:r>
        <w:t xml:space="preserve"> `../example_projects/example_python/code_quality.py:4`</w:t>
      </w:r>
    </w:p>
    <w:p>
      <w:r/>
      <w:r>
        <w:rPr>
          <w:b/>
        </w:rPr>
        <w:t>Type:</w:t>
      </w:r>
      <w:r>
        <w:t xml:space="preserve"> Architecture</w:t>
      </w:r>
    </w:p>
    <w:p>
      <w:r/>
      <w:r>
        <w:rPr>
          <w:b/>
        </w:rPr>
        <w:t>Description:</w:t>
      </w:r>
      <w:r/>
    </w:p>
    <w:p>
      <w:r>
        <w:t>The deeply nested function has a significant number of lines, which is a major source of code duplication and a significant impediment to maintainability. The function's logic is convoluted and difficult to understand, making it prone to errors and hindering code quality.</w:t>
      </w:r>
    </w:p>
    <w:p>
      <w:r/>
      <w:r>
        <w:rPr>
          <w:b/>
        </w:rPr>
        <w:t>Solution:</w:t>
      </w:r>
      <w:r/>
    </w:p>
    <w:p>
      <w:r>
        <w:t>Review and fix the issue</w:t>
      </w:r>
    </w:p>
    <w:p>
      <w:r>
        <w:t>---</w:t>
      </w:r>
    </w:p>
    <w:p>
      <w:pPr>
        <w:pStyle w:val="Heading4"/>
      </w:pPr>
      <w:r>
        <w:t>Overly Complex Function</w:t>
      </w:r>
    </w:p>
    <w:p>
      <w:r/>
      <w:r>
        <w:rPr>
          <w:b/>
        </w:rPr>
        <w:t>Location:</w:t>
      </w:r>
      <w:r>
        <w:t xml:space="preserve"> `../example_projects/example_python/code_quality.py:2`</w:t>
      </w:r>
    </w:p>
    <w:p>
      <w:r/>
      <w:r>
        <w:rPr>
          <w:b/>
        </w:rPr>
        <w:t>Type:</w:t>
      </w:r>
      <w:r>
        <w:t xml:space="preserve"> Architecture</w:t>
      </w:r>
    </w:p>
    <w:p>
      <w:r/>
      <w:r>
        <w:rPr>
          <w:b/>
        </w:rPr>
        <w:t>Description:</w:t>
      </w:r>
      <w:r/>
    </w:p>
    <w:p>
      <w:r>
        <w:t>No description provided</w:t>
      </w:r>
    </w:p>
    <w:p>
      <w:r/>
      <w:r>
        <w:rPr>
          <w:b/>
        </w:rPr>
        <w:t>Solution:</w:t>
      </w:r>
      <w:r/>
    </w:p>
    <w:p>
      <w:r>
        <w:t>Review and fix the issue</w:t>
      </w:r>
    </w:p>
    <w:p>
      <w:r>
        <w:t>---</w:t>
      </w:r>
    </w:p>
    <w:p>
      <w:pPr>
        <w:pStyle w:val="Heading4"/>
      </w:pPr>
      <w:r>
        <w:t>Bare Except Clause</w:t>
      </w:r>
    </w:p>
    <w:p>
      <w:r/>
      <w:r>
        <w:rPr>
          <w:b/>
        </w:rPr>
        <w:t>Location:</w:t>
      </w:r>
      <w:r>
        <w:t xml:space="preserve"> `../example_projects/example_python/code_quality.py:58`</w:t>
      </w:r>
    </w:p>
    <w:p>
      <w:r/>
      <w:r>
        <w:rPr>
          <w:b/>
        </w:rPr>
        <w:t>Type:</w:t>
      </w:r>
      <w:r>
        <w:t xml:space="preserve"> Architecture</w:t>
      </w:r>
    </w:p>
    <w:p>
      <w:r/>
      <w:r>
        <w:rPr>
          <w:b/>
        </w:rPr>
        <w:t>Description:</w:t>
      </w:r>
      <w:r/>
    </w:p>
    <w:p>
      <w:r>
        <w:t>Bare except catches all exceptions including KeyboardInterrupt and SystemExit.</w:t>
      </w:r>
    </w:p>
    <w:p>
      <w:r/>
      <w:r>
        <w:rPr>
          <w:b/>
        </w:rPr>
        <w:t>Code Snippet:</w:t>
      </w:r>
      <w:r/>
    </w:p>
    <w:p>
      <w:pPr>
        <w:pStyle w:val="IntenseQuote"/>
      </w:pPr>
      <w:r>
        <w:rPr>
          <w:rFonts w:ascii="Courier New" w:hAnsi="Courier New"/>
          <w:sz w:val="18"/>
        </w:rPr>
        <w:t>except:</w:t>
      </w:r>
    </w:p>
    <w:p>
      <w:r/>
      <w:r>
        <w:rPr>
          <w:b/>
        </w:rPr>
        <w:t>Solution:</w:t>
      </w:r>
      <w:r/>
    </w:p>
    <w:p>
      <w:r>
        <w:t>Catch specific exceptions: except ValueError, TypeError: or use except Exception: at minimum.</w:t>
      </w:r>
    </w:p>
    <w:p>
      <w:r>
        <w:t>---</w:t>
      </w:r>
    </w:p>
    <w:p>
      <w:pPr>
        <w:pStyle w:val="Heading4"/>
      </w:pPr>
      <w:r>
        <w:t>High Code Complexity</w:t>
      </w:r>
    </w:p>
    <w:p>
      <w:r/>
      <w:r>
        <w:rPr>
          <w:b/>
        </w:rPr>
        <w:t>Location:</w:t>
      </w:r>
      <w:r>
        <w:t xml:space="preserve"> `../example_projects/example_python/error_handling.py:1`</w:t>
      </w:r>
    </w:p>
    <w:p>
      <w:r/>
      <w:r>
        <w:rPr>
          <w:b/>
        </w:rPr>
        <w:t>Type:</w:t>
      </w:r>
      <w:r>
        <w:t xml:space="preserve"> Performance</w:t>
      </w:r>
    </w:p>
    <w:p>
      <w:r/>
      <w:r>
        <w:rPr>
          <w:b/>
        </w:rPr>
        <w:t>Description:</w:t>
      </w:r>
      <w:r/>
    </w:p>
    <w:p>
      <w:r>
        <w:t>File has high complexity score (90). Consider refactoring for better performance and maintainability.</w:t>
      </w:r>
    </w:p>
    <w:p>
      <w:r/>
      <w:r>
        <w:rPr>
          <w:b/>
        </w:rPr>
        <w:t>Code Snippet:</w:t>
      </w:r>
      <w:r/>
    </w:p>
    <w:p>
      <w:pPr>
        <w:pStyle w:val="IntenseQuote"/>
      </w:pPr>
      <w:r>
        <w:rPr>
          <w:rFonts w:ascii="Courier New" w:hAnsi="Courier New"/>
          <w:sz w:val="18"/>
        </w:rPr>
        <w:t># Metrics: 27 functions, 1 classes</w:t>
      </w:r>
    </w:p>
    <w:p>
      <w:r/>
      <w:r>
        <w:rPr>
          <w:b/>
        </w:rPr>
        <w:t>Solution:</w:t>
      </w:r>
      <w:r/>
    </w:p>
    <w:p>
      <w:r>
        <w:t>Break down complex functions into smaller units. Consider extracting classes or modules.</w:t>
      </w:r>
    </w:p>
    <w:p>
      <w:r>
        <w:t>---</w:t>
      </w:r>
    </w:p>
    <w:p>
      <w:pPr>
        <w:pStyle w:val="Heading4"/>
      </w:pPr>
      <w:r>
        <w:t>Bare Except Clause</w:t>
      </w:r>
    </w:p>
    <w:p>
      <w:r/>
      <w:r>
        <w:rPr>
          <w:b/>
        </w:rPr>
        <w:t>Location:</w:t>
      </w:r>
      <w:r>
        <w:t xml:space="preserve"> `../example_projects/example_python/error_handling.py:14`</w:t>
      </w:r>
    </w:p>
    <w:p>
      <w:r/>
      <w:r>
        <w:rPr>
          <w:b/>
        </w:rPr>
        <w:t>Type:</w:t>
      </w:r>
      <w:r>
        <w:t xml:space="preserve"> Architecture</w:t>
      </w:r>
    </w:p>
    <w:p>
      <w:r/>
      <w:r>
        <w:rPr>
          <w:b/>
        </w:rPr>
        <w:t>Description:</w:t>
      </w:r>
      <w:r/>
    </w:p>
    <w:p>
      <w:r>
        <w:t>Bare except catches all exceptions including KeyboardInterrupt and SystemExit.</w:t>
      </w:r>
    </w:p>
    <w:p>
      <w:r/>
      <w:r>
        <w:rPr>
          <w:b/>
        </w:rPr>
        <w:t>Code Snippet:</w:t>
      </w:r>
      <w:r/>
    </w:p>
    <w:p>
      <w:pPr>
        <w:pStyle w:val="IntenseQuote"/>
      </w:pPr>
      <w:r>
        <w:rPr>
          <w:rFonts w:ascii="Courier New" w:hAnsi="Courier New"/>
          <w:sz w:val="18"/>
        </w:rPr>
        <w:t>except:  # Issue: Catches everything including KeyboardInterrupt, SystemExit</w:t>
      </w:r>
    </w:p>
    <w:p>
      <w:r/>
      <w:r>
        <w:rPr>
          <w:b/>
        </w:rPr>
        <w:t>Solution:</w:t>
      </w:r>
      <w:r/>
    </w:p>
    <w:p>
      <w:r>
        <w:t>Catch specific exceptions: except ValueError, TypeError: or use except Exception: at minimum.</w:t>
      </w:r>
    </w:p>
    <w:p>
      <w:r>
        <w:t>---</w:t>
      </w:r>
    </w:p>
    <w:p>
      <w:pPr>
        <w:pStyle w:val="Heading4"/>
      </w:pPr>
      <w:r>
        <w:t>Bare Except Clause</w:t>
      </w:r>
    </w:p>
    <w:p>
      <w:r/>
      <w:r>
        <w:rPr>
          <w:b/>
        </w:rPr>
        <w:t>Location:</w:t>
      </w:r>
      <w:r>
        <w:t xml:space="preserve"> `../example_projects/example_python/main.py:91`</w:t>
      </w:r>
    </w:p>
    <w:p>
      <w:r/>
      <w:r>
        <w:rPr>
          <w:b/>
        </w:rPr>
        <w:t>Type:</w:t>
      </w:r>
      <w:r>
        <w:t xml:space="preserve"> Architecture</w:t>
      </w:r>
    </w:p>
    <w:p>
      <w:r/>
      <w:r>
        <w:rPr>
          <w:b/>
        </w:rPr>
        <w:t>Description:</w:t>
      </w:r>
      <w:r/>
    </w:p>
    <w:p>
      <w:r>
        <w:t>Bare except catches all exceptions including KeyboardInterrupt and SystemExit.</w:t>
      </w:r>
    </w:p>
    <w:p>
      <w:r/>
      <w:r>
        <w:rPr>
          <w:b/>
        </w:rPr>
        <w:t>Code Snippet:</w:t>
      </w:r>
      <w:r/>
    </w:p>
    <w:p>
      <w:pPr>
        <w:pStyle w:val="IntenseQuote"/>
      </w:pPr>
      <w:r>
        <w:rPr>
          <w:rFonts w:ascii="Courier New" w:hAnsi="Courier New"/>
          <w:sz w:val="18"/>
        </w:rPr>
        <w:t>except:</w:t>
      </w:r>
    </w:p>
    <w:p>
      <w:r/>
      <w:r>
        <w:rPr>
          <w:b/>
        </w:rPr>
        <w:t>Solution:</w:t>
      </w:r>
      <w:r/>
    </w:p>
    <w:p>
      <w:r>
        <w:t>Catch specific exceptions: except ValueError, TypeError: or use except Exception: at minimum.</w:t>
      </w:r>
    </w:p>
    <w:p>
      <w:r>
        <w:t>---</w:t>
      </w:r>
    </w:p>
    <w:p>
      <w:pPr>
        <w:pStyle w:val="Heading4"/>
      </w:pPr>
      <w:r>
        <w:t>Bare Except Clause</w:t>
      </w:r>
    </w:p>
    <w:p>
      <w:r/>
      <w:r>
        <w:rPr>
          <w:b/>
        </w:rPr>
        <w:t>Location:</w:t>
      </w:r>
      <w:r>
        <w:t xml:space="preserve"> `../example_projects/example_python/main.py:107`</w:t>
      </w:r>
    </w:p>
    <w:p>
      <w:r/>
      <w:r>
        <w:rPr>
          <w:b/>
        </w:rPr>
        <w:t>Type:</w:t>
      </w:r>
      <w:r>
        <w:t xml:space="preserve"> Architecture</w:t>
      </w:r>
    </w:p>
    <w:p>
      <w:r/>
      <w:r>
        <w:rPr>
          <w:b/>
        </w:rPr>
        <w:t>Description:</w:t>
      </w:r>
      <w:r/>
    </w:p>
    <w:p>
      <w:r>
        <w:t>Bare except catches all exceptions including KeyboardInterrupt and SystemExit.</w:t>
      </w:r>
    </w:p>
    <w:p>
      <w:r/>
      <w:r>
        <w:rPr>
          <w:b/>
        </w:rPr>
        <w:t>Code Snippet:</w:t>
      </w:r>
      <w:r/>
    </w:p>
    <w:p>
      <w:pPr>
        <w:pStyle w:val="IntenseQuote"/>
      </w:pPr>
      <w:r>
        <w:rPr>
          <w:rFonts w:ascii="Courier New" w:hAnsi="Courier New"/>
          <w:sz w:val="18"/>
        </w:rPr>
        <w:t>except:  # Issue: Bare except</w:t>
      </w:r>
    </w:p>
    <w:p>
      <w:r/>
      <w:r>
        <w:rPr>
          <w:b/>
        </w:rPr>
        <w:t>Solution:</w:t>
      </w:r>
      <w:r/>
    </w:p>
    <w:p>
      <w:r>
        <w:t>Catch specific exceptions: except ValueError, TypeError: or use except Exception: at minimum.</w:t>
      </w:r>
    </w:p>
    <w:p>
      <w:r>
        <w:t>---</w:t>
      </w:r>
    </w:p>
    <w:p>
      <w:pPr>
        <w:pStyle w:val="Heading4"/>
      </w:pPr>
      <w:r>
        <w:t>High Code Complexity</w:t>
      </w:r>
    </w:p>
    <w:p>
      <w:r/>
      <w:r>
        <w:rPr>
          <w:b/>
        </w:rPr>
        <w:t>Location:</w:t>
      </w:r>
      <w:r>
        <w:t xml:space="preserve"> `../example_projects/example_python/performance_issues.py:1`</w:t>
      </w:r>
    </w:p>
    <w:p>
      <w:r/>
      <w:r>
        <w:rPr>
          <w:b/>
        </w:rPr>
        <w:t>Type:</w:t>
      </w:r>
      <w:r>
        <w:t xml:space="preserve"> Performance</w:t>
      </w:r>
    </w:p>
    <w:p>
      <w:r/>
      <w:r>
        <w:rPr>
          <w:b/>
        </w:rPr>
        <w:t>Description:</w:t>
      </w:r>
      <w:r/>
    </w:p>
    <w:p>
      <w:r>
        <w:t>File has high complexity score (75). Consider refactoring for better performance and maintainability.</w:t>
      </w:r>
    </w:p>
    <w:p>
      <w:r/>
      <w:r>
        <w:rPr>
          <w:b/>
        </w:rPr>
        <w:t>Code Snippet:</w:t>
      </w:r>
      <w:r/>
    </w:p>
    <w:p>
      <w:pPr>
        <w:pStyle w:val="IntenseQuote"/>
      </w:pPr>
      <w:r>
        <w:rPr>
          <w:rFonts w:ascii="Courier New" w:hAnsi="Courier New"/>
          <w:sz w:val="18"/>
        </w:rPr>
        <w:t># Metrics: 19 functions, 1 classes</w:t>
      </w:r>
    </w:p>
    <w:p>
      <w:r/>
      <w:r>
        <w:rPr>
          <w:b/>
        </w:rPr>
        <w:t>Solution:</w:t>
      </w:r>
      <w:r/>
    </w:p>
    <w:p>
      <w:r>
        <w:t>Break down complex functions into smaller units. Consider extracting classes or modules.</w:t>
      </w:r>
    </w:p>
    <w:p>
      <w:r>
        <w:t>---</w:t>
      </w:r>
    </w:p>
    <w:p>
      <w:pPr>
        <w:pStyle w:val="Heading4"/>
      </w:pPr>
      <w:r>
        <w:t>Insecure Hash Algorithm</w:t>
      </w:r>
    </w:p>
    <w:p>
      <w:r/>
      <w:r>
        <w:rPr>
          <w:b/>
        </w:rPr>
        <w:t>Location:</w:t>
      </w:r>
      <w:r>
        <w:t xml:space="preserve"> `../example_projects/example_python/security_issues.py:55`</w:t>
      </w:r>
    </w:p>
    <w:p>
      <w:r/>
      <w:r>
        <w:rPr>
          <w:b/>
        </w:rPr>
        <w:t>Type:</w:t>
      </w:r>
      <w:r>
        <w:t xml:space="preserve"> Security</w:t>
      </w:r>
    </w:p>
    <w:p>
      <w:r/>
      <w:r>
        <w:rPr>
          <w:b/>
        </w:rPr>
        <w:t>Description:</w:t>
      </w:r>
      <w:r/>
    </w:p>
    <w:p>
      <w:r>
        <w:t>MD5 or SHA1 are cryptographically weak. Use SHA-256 or stronger for security purposes.</w:t>
      </w:r>
    </w:p>
    <w:p>
      <w:r/>
      <w:r>
        <w:rPr>
          <w:b/>
        </w:rPr>
        <w:t>Code Snippet:</w:t>
      </w:r>
      <w:r/>
    </w:p>
    <w:p>
      <w:pPr>
        <w:pStyle w:val="IntenseQuote"/>
      </w:pPr>
      <w:r>
        <w:rPr>
          <w:rFonts w:ascii="Courier New" w:hAnsi="Courier New"/>
          <w:sz w:val="18"/>
        </w:rPr>
        <w:t>return hashlib.md5(password.encode()).hexdigest()</w:t>
      </w:r>
    </w:p>
    <w:p>
      <w:r/>
      <w:r>
        <w:rPr>
          <w:b/>
        </w:rPr>
        <w:t>Solution:</w:t>
      </w:r>
      <w:r/>
    </w:p>
    <w:p>
      <w:r>
        <w:t>Use hashlib.sha256() or hashlib.sha3_256() for security-sensitive hashing.</w:t>
      </w:r>
    </w:p>
    <w:p>
      <w:r>
        <w:t>---</w:t>
      </w:r>
    </w:p>
    <w:p>
      <w:pPr>
        <w:pStyle w:val="Heading4"/>
      </w:pPr>
      <w:r>
        <w:t>SELECT * Query</w:t>
      </w:r>
    </w:p>
    <w:p>
      <w:r/>
      <w:r>
        <w:rPr>
          <w:b/>
        </w:rPr>
        <w:t>Location:</w:t>
      </w:r>
      <w:r>
        <w:t xml:space="preserve"> `../example_projects/example_python/security_issues.py:24`</w:t>
      </w:r>
    </w:p>
    <w:p>
      <w:r/>
      <w:r>
        <w:rPr>
          <w:b/>
        </w:rPr>
        <w:t>Type:</w:t>
      </w:r>
      <w:r>
        <w:t xml:space="preserve"> Performance</w:t>
      </w:r>
    </w:p>
    <w:p>
      <w:r/>
      <w:r>
        <w:rPr>
          <w:b/>
        </w:rPr>
        <w:t>Description:</w:t>
      </w:r>
      <w:r/>
    </w:p>
    <w:p>
      <w:r>
        <w:t>Using SELECT * retrieves all columns, which can be inefficient. Select only needed columns.</w:t>
      </w:r>
    </w:p>
    <w:p>
      <w:r/>
      <w:r>
        <w:rPr>
          <w:b/>
        </w:rPr>
        <w:t>Code Snippet:</w:t>
      </w:r>
      <w:r/>
    </w:p>
    <w:p>
      <w:pPr>
        <w:pStyle w:val="IntenseQuote"/>
      </w:pPr>
      <w:r>
        <w:rPr>
          <w:rFonts w:ascii="Courier New" w:hAnsi="Courier New"/>
          <w:sz w:val="18"/>
        </w:rPr>
        <w:t>query = "SELECT * FROM users WHERE username = '" + user_input + "'"</w:t>
      </w:r>
    </w:p>
    <w:p>
      <w:r/>
      <w:r>
        <w:rPr>
          <w:b/>
        </w:rPr>
        <w:t>Solution:</w:t>
      </w:r>
      <w:r/>
    </w:p>
    <w:p>
      <w:r>
        <w:t>Specify only the columns you need: SELECT col1, col2 FROM table instead of SELECT *.</w:t>
      </w:r>
    </w:p>
    <w:p>
      <w:r>
        <w:t>---</w:t>
      </w:r>
    </w:p>
    <w:p>
      <w:pPr>
        <w:pStyle w:val="Heading4"/>
      </w:pPr>
      <w:r>
        <w:t>High Code Complexity</w:t>
      </w:r>
    </w:p>
    <w:p>
      <w:r/>
      <w:r>
        <w:rPr>
          <w:b/>
        </w:rPr>
        <w:t>Location:</w:t>
      </w:r>
      <w:r>
        <w:t xml:space="preserve"> `../example_projects/example_python/style_issues.py:1`</w:t>
      </w:r>
    </w:p>
    <w:p>
      <w:r/>
      <w:r>
        <w:rPr>
          <w:b/>
        </w:rPr>
        <w:t>Type:</w:t>
      </w:r>
      <w:r>
        <w:t xml:space="preserve"> Performance</w:t>
      </w:r>
    </w:p>
    <w:p>
      <w:r/>
      <w:r>
        <w:rPr>
          <w:b/>
        </w:rPr>
        <w:t>Description:</w:t>
      </w:r>
      <w:r/>
    </w:p>
    <w:p>
      <w:r>
        <w:t>File has high complexity score (75). Consider refactoring for better performance and maintainability.</w:t>
      </w:r>
    </w:p>
    <w:p>
      <w:r/>
      <w:r>
        <w:rPr>
          <w:b/>
        </w:rPr>
        <w:t>Code Snippet:</w:t>
      </w:r>
      <w:r/>
    </w:p>
    <w:p>
      <w:pPr>
        <w:pStyle w:val="IntenseQuote"/>
      </w:pPr>
      <w:r>
        <w:rPr>
          <w:rFonts w:ascii="Courier New" w:hAnsi="Courier New"/>
          <w:sz w:val="18"/>
        </w:rPr>
        <w:t># Metrics: 28 functions, 2 classes</w:t>
      </w:r>
    </w:p>
    <w:p>
      <w:r/>
      <w:r>
        <w:rPr>
          <w:b/>
        </w:rPr>
        <w:t>Solution:</w:t>
      </w:r>
      <w:r/>
    </w:p>
    <w:p>
      <w:r>
        <w:t>Break down complex functions into smaller units. Consider extracting classes or modules.</w:t>
      </w:r>
    </w:p>
    <w:p>
      <w:r>
        <w:t>---</w:t>
      </w:r>
    </w:p>
    <w:p>
      <w:pPr>
        <w:pStyle w:val="Heading3"/>
      </w:pPr>
      <w:r>
        <w:t>Low Risk Issues</w:t>
      </w:r>
    </w:p>
    <w:p>
      <w:pPr>
        <w:pStyle w:val="Heading4"/>
      </w:pPr>
      <w:r>
        <w:t>Magic Number</w:t>
      </w:r>
    </w:p>
    <w:p>
      <w:r/>
      <w:r>
        <w:rPr>
          <w:b/>
        </w:rPr>
        <w:t>Location:</w:t>
      </w:r>
      <w:r>
        <w:t xml:space="preserve"> `../example_projects/example_python/code_quality.py:21`</w:t>
      </w:r>
    </w:p>
    <w:p>
      <w:r/>
      <w:r>
        <w:rPr>
          <w:b/>
        </w:rPr>
        <w:t>Type:</w:t>
      </w:r>
      <w:r>
        <w:t xml:space="preserve"> Architecture</w:t>
      </w:r>
    </w:p>
    <w:p>
      <w:r/>
      <w:r>
        <w:rPr>
          <w:b/>
        </w:rPr>
        <w:t>Description:</w:t>
      </w:r>
      <w:r/>
    </w:p>
    <w:p>
      <w:r>
        <w:t>Magic number detected: `0825`. Unnamed numbers make code harder to understand.</w:t>
      </w:r>
    </w:p>
    <w:p>
      <w:r/>
      <w:r>
        <w:rPr>
          <w:b/>
        </w:rPr>
        <w:t>Code Snippet:</w:t>
      </w:r>
      <w:r/>
    </w:p>
    <w:p>
      <w:pPr>
        <w:pStyle w:val="IntenseQuote"/>
      </w:pPr>
      <w:r>
        <w:rPr>
          <w:rFonts w:ascii="Courier New" w:hAnsi="Courier New"/>
          <w:sz w:val="18"/>
        </w:rPr>
        <w:t>return x * 1.0825 + y * 0.0725 - z * 3.14159</w:t>
      </w:r>
    </w:p>
    <w:p>
      <w:r/>
      <w:r>
        <w:rPr>
          <w:b/>
        </w:rPr>
        <w:t>Solution:</w:t>
      </w:r>
      <w:r/>
    </w:p>
    <w:p>
      <w:r>
        <w:t>Define named constants with meaningful names: MAX_RETRIES = 3 instead of just 3.</w:t>
      </w:r>
    </w:p>
    <w:p>
      <w:r>
        <w:t>---</w:t>
      </w:r>
    </w:p>
    <w:p>
      <w:pPr>
        <w:pStyle w:val="Heading4"/>
      </w:pPr>
      <w:r>
        <w:t>Magic Number</w:t>
      </w:r>
    </w:p>
    <w:p>
      <w:r/>
      <w:r>
        <w:rPr>
          <w:b/>
        </w:rPr>
        <w:t>Location:</w:t>
      </w:r>
      <w:r>
        <w:t xml:space="preserve"> `../example_projects/example_python/code_quality.py:102`</w:t>
      </w:r>
    </w:p>
    <w:p>
      <w:r/>
      <w:r>
        <w:rPr>
          <w:b/>
        </w:rPr>
        <w:t>Type:</w:t>
      </w:r>
      <w:r>
        <w:t xml:space="preserve"> Architecture</w:t>
      </w:r>
    </w:p>
    <w:p>
      <w:r/>
      <w:r>
        <w:rPr>
          <w:b/>
        </w:rPr>
        <w:t>Description:</w:t>
      </w:r>
      <w:r/>
    </w:p>
    <w:p>
      <w:r>
        <w:t>Magic number detected: `100`. Unnamed numbers make code harder to understand.</w:t>
      </w:r>
    </w:p>
    <w:p>
      <w:r/>
      <w:r>
        <w:rPr>
          <w:b/>
        </w:rPr>
        <w:t>Code Snippet:</w:t>
      </w:r>
      <w:r/>
    </w:p>
    <w:p>
      <w:pPr>
        <w:pStyle w:val="IntenseQuote"/>
      </w:pPr>
      <w:r>
        <w:rPr>
          <w:rFonts w:ascii="Courier New" w:hAnsi="Courier New"/>
          <w:sz w:val="18"/>
        </w:rPr>
        <w:t>if value &lt; 100:</w:t>
      </w:r>
    </w:p>
    <w:p>
      <w:r/>
      <w:r>
        <w:rPr>
          <w:b/>
        </w:rPr>
        <w:t>Solution:</w:t>
      </w:r>
      <w:r/>
    </w:p>
    <w:p>
      <w:r>
        <w:t>Define named constants with meaningful names: MAX_RETRIES = 3 instead of just 3.</w:t>
      </w:r>
    </w:p>
    <w:p>
      <w:r>
        <w:t>---</w:t>
      </w:r>
    </w:p>
    <w:p>
      <w:pPr>
        <w:pStyle w:val="Heading4"/>
      </w:pPr>
      <w:r>
        <w:t>Magic Number</w:t>
      </w:r>
    </w:p>
    <w:p>
      <w:r/>
      <w:r>
        <w:rPr>
          <w:b/>
        </w:rPr>
        <w:t>Location:</w:t>
      </w:r>
      <w:r>
        <w:t xml:space="preserve"> `../example_projects/example_python/code_quality.py:163`</w:t>
      </w:r>
    </w:p>
    <w:p>
      <w:r/>
      <w:r>
        <w:rPr>
          <w:b/>
        </w:rPr>
        <w:t>Type:</w:t>
      </w:r>
      <w:r>
        <w:t xml:space="preserve"> Architecture</w:t>
      </w:r>
    </w:p>
    <w:p>
      <w:r/>
      <w:r>
        <w:rPr>
          <w:b/>
        </w:rPr>
        <w:t>Description:</w:t>
      </w:r>
      <w:r/>
    </w:p>
    <w:p>
      <w:r>
        <w:t>Magic number detected: `10`. Unnamed numbers make code harder to understand.</w:t>
      </w:r>
    </w:p>
    <w:p>
      <w:r/>
      <w:r>
        <w:rPr>
          <w:b/>
        </w:rPr>
        <w:t>Code Snippet:</w:t>
      </w:r>
      <w:r/>
    </w:p>
    <w:p>
      <w:pPr>
        <w:pStyle w:val="IntenseQuote"/>
      </w:pPr>
      <w:r>
        <w:rPr>
          <w:rFonts w:ascii="Courier New" w:hAnsi="Courier New"/>
          <w:sz w:val="18"/>
        </w:rPr>
        <w:t>result += 10</w:t>
      </w:r>
    </w:p>
    <w:p>
      <w:r/>
      <w:r>
        <w:rPr>
          <w:b/>
        </w:rPr>
        <w:t>Solution:</w:t>
      </w:r>
      <w:r/>
    </w:p>
    <w:p>
      <w:r>
        <w:t>Define named constants with meaningful names: MAX_RETRIES = 3 instead of just 3.</w:t>
      </w:r>
    </w:p>
    <w:p>
      <w:r>
        <w:t>---</w:t>
      </w:r>
    </w:p>
    <w:p>
      <w:pPr>
        <w:pStyle w:val="Heading4"/>
      </w:pPr>
      <w:r>
        <w:t>Potentially Unused Import</w:t>
      </w:r>
    </w:p>
    <w:p>
      <w:r/>
      <w:r>
        <w:rPr>
          <w:b/>
        </w:rPr>
        <w:t>Location:</w:t>
      </w:r>
      <w:r>
        <w:t xml:space="preserve"> `../example_projects/example_python/code_quality.py:7`</w:t>
      </w:r>
    </w:p>
    <w:p>
      <w:r/>
      <w:r>
        <w:rPr>
          <w:b/>
        </w:rPr>
        <w:t>Type:</w:t>
      </w:r>
      <w:r>
        <w:t xml:space="preserve"> Architecture</w:t>
      </w:r>
    </w:p>
    <w:p>
      <w:r/>
      <w:r>
        <w:rPr>
          <w:b/>
        </w:rPr>
        <w:t>Description:</w:t>
      </w:r>
      <w:r/>
    </w:p>
    <w:p>
      <w:r>
        <w:t>Import may be unused: `import json...`. Unused imports add clutter.</w:t>
      </w:r>
    </w:p>
    <w:p>
      <w:r/>
      <w:r>
        <w:rPr>
          <w:b/>
        </w:rPr>
        <w:t>Code Snippet:</w:t>
      </w:r>
      <w:r/>
    </w:p>
    <w:p>
      <w:pPr>
        <w:pStyle w:val="IntenseQuote"/>
      </w:pPr>
      <w:r>
        <w:rPr>
          <w:rFonts w:ascii="Courier New" w:hAnsi="Courier New"/>
          <w:sz w:val="18"/>
        </w:rPr>
        <w:t>import json</w:t>
      </w:r>
    </w:p>
    <w:p>
      <w:r/>
      <w:r>
        <w:rPr>
          <w:b/>
        </w:rPr>
        <w:t>Solution:</w:t>
      </w:r>
      <w:r/>
    </w:p>
    <w:p>
      <w:r>
        <w:t>Remove unused imports to keep code clean. Use tools like autoflake or ruff.</w:t>
      </w:r>
    </w:p>
    <w:p>
      <w:r>
        <w:t>---</w:t>
      </w:r>
    </w:p>
    <w:p>
      <w:pPr>
        <w:pStyle w:val="Heading4"/>
      </w:pPr>
      <w:r>
        <w:t>Potentially Unused Import</w:t>
      </w:r>
    </w:p>
    <w:p>
      <w:r/>
      <w:r>
        <w:rPr>
          <w:b/>
        </w:rPr>
        <w:t>Location:</w:t>
      </w:r>
      <w:r>
        <w:t xml:space="preserve"> `../example_projects/example_python/error_handling.py:5`</w:t>
      </w:r>
    </w:p>
    <w:p>
      <w:r/>
      <w:r>
        <w:rPr>
          <w:b/>
        </w:rPr>
        <w:t>Type:</w:t>
      </w:r>
      <w:r>
        <w:t xml:space="preserve"> Architecture</w:t>
      </w:r>
    </w:p>
    <w:p>
      <w:r/>
      <w:r>
        <w:rPr>
          <w:b/>
        </w:rPr>
        <w:t>Description:</w:t>
      </w:r>
      <w:r/>
    </w:p>
    <w:p>
      <w:r>
        <w:t>Import may be unused: `import json...`. Unused imports add clutter.</w:t>
      </w:r>
    </w:p>
    <w:p>
      <w:r/>
      <w:r>
        <w:rPr>
          <w:b/>
        </w:rPr>
        <w:t>Code Snippet:</w:t>
      </w:r>
      <w:r/>
    </w:p>
    <w:p>
      <w:pPr>
        <w:pStyle w:val="IntenseQuote"/>
      </w:pPr>
      <w:r>
        <w:rPr>
          <w:rFonts w:ascii="Courier New" w:hAnsi="Courier New"/>
          <w:sz w:val="18"/>
        </w:rPr>
        <w:t>import json</w:t>
      </w:r>
    </w:p>
    <w:p>
      <w:r/>
      <w:r>
        <w:rPr>
          <w:b/>
        </w:rPr>
        <w:t>Solution:</w:t>
      </w:r>
      <w:r/>
    </w:p>
    <w:p>
      <w:r>
        <w:t>Remove unused imports to keep code clean. Use tools like autoflake or ruff.</w:t>
      </w:r>
    </w:p>
    <w:p>
      <w:r>
        <w:t>---</w:t>
      </w:r>
    </w:p>
    <w:p>
      <w:pPr>
        <w:pStyle w:val="Heading4"/>
      </w:pPr>
      <w:r>
        <w:t>Magic Number</w:t>
      </w:r>
    </w:p>
    <w:p>
      <w:r/>
      <w:r>
        <w:rPr>
          <w:b/>
        </w:rPr>
        <w:t>Location:</w:t>
      </w:r>
      <w:r>
        <w:t xml:space="preserve"> `../example_projects/example_python/main.py:51`</w:t>
      </w:r>
    </w:p>
    <w:p>
      <w:r/>
      <w:r>
        <w:rPr>
          <w:b/>
        </w:rPr>
        <w:t>Type:</w:t>
      </w:r>
      <w:r>
        <w:t xml:space="preserve"> Architecture</w:t>
      </w:r>
    </w:p>
    <w:p>
      <w:r/>
      <w:r>
        <w:rPr>
          <w:b/>
        </w:rPr>
        <w:t>Description:</w:t>
      </w:r>
      <w:r/>
    </w:p>
    <w:p>
      <w:r>
        <w:t>Magic number detected: `100`. Unnamed numbers make code harder to understand.</w:t>
      </w:r>
    </w:p>
    <w:p>
      <w:r/>
      <w:r>
        <w:rPr>
          <w:b/>
        </w:rPr>
        <w:t>Code Snippet:</w:t>
      </w:r>
      <w:r/>
    </w:p>
    <w:p>
      <w:pPr>
        <w:pStyle w:val="IntenseQuote"/>
      </w:pPr>
      <w:r>
        <w:rPr>
          <w:rFonts w:ascii="Courier New" w:hAnsi="Courier New"/>
          <w:sz w:val="18"/>
        </w:rPr>
        <w:t>self.max_connections = 100</w:t>
      </w:r>
    </w:p>
    <w:p>
      <w:r/>
      <w:r>
        <w:rPr>
          <w:b/>
        </w:rPr>
        <w:t>Solution:</w:t>
      </w:r>
      <w:r/>
    </w:p>
    <w:p>
      <w:r>
        <w:t>Define named constants with meaningful names: MAX_RETRIES = 3 instead of just 3.</w:t>
      </w:r>
    </w:p>
    <w:p>
      <w:r>
        <w:t>---</w:t>
      </w:r>
    </w:p>
    <w:p>
      <w:pPr>
        <w:pStyle w:val="Heading4"/>
      </w:pPr>
      <w:r>
        <w:t>Potentially Unused Import</w:t>
      </w:r>
    </w:p>
    <w:p>
      <w:r/>
      <w:r>
        <w:rPr>
          <w:b/>
        </w:rPr>
        <w:t>Location:</w:t>
      </w:r>
      <w:r>
        <w:t xml:space="preserve"> `../example_projects/example_python/main.py:7`</w:t>
      </w:r>
    </w:p>
    <w:p>
      <w:r/>
      <w:r>
        <w:rPr>
          <w:b/>
        </w:rPr>
        <w:t>Type:</w:t>
      </w:r>
      <w:r>
        <w:t xml:space="preserve"> Architecture</w:t>
      </w:r>
    </w:p>
    <w:p>
      <w:r/>
      <w:r>
        <w:rPr>
          <w:b/>
        </w:rPr>
        <w:t>Description:</w:t>
      </w:r>
      <w:r/>
    </w:p>
    <w:p>
      <w:r>
        <w:t>Import may be unused: `import sys...`. Unused imports add clutter.</w:t>
      </w:r>
    </w:p>
    <w:p>
      <w:r/>
      <w:r>
        <w:rPr>
          <w:b/>
        </w:rPr>
        <w:t>Code Snippet:</w:t>
      </w:r>
      <w:r/>
    </w:p>
    <w:p>
      <w:pPr>
        <w:pStyle w:val="IntenseQuote"/>
      </w:pPr>
      <w:r>
        <w:rPr>
          <w:rFonts w:ascii="Courier New" w:hAnsi="Courier New"/>
          <w:sz w:val="18"/>
        </w:rPr>
        <w:t>import sys</w:t>
      </w:r>
    </w:p>
    <w:p>
      <w:r/>
      <w:r>
        <w:rPr>
          <w:b/>
        </w:rPr>
        <w:t>Solution:</w:t>
      </w:r>
      <w:r/>
    </w:p>
    <w:p>
      <w:r>
        <w:t>Remove unused imports to keep code clean. Use tools like autoflake or ruff.</w:t>
      </w:r>
    </w:p>
    <w:p>
      <w:r>
        <w:t>---</w:t>
      </w:r>
    </w:p>
    <w:p>
      <w:pPr>
        <w:pStyle w:val="Heading4"/>
      </w:pPr>
      <w:r>
        <w:t>Potentially Unused Import</w:t>
      </w:r>
    </w:p>
    <w:p>
      <w:r/>
      <w:r>
        <w:rPr>
          <w:b/>
        </w:rPr>
        <w:t>Location:</w:t>
      </w:r>
      <w:r>
        <w:t xml:space="preserve"> `../example_projects/example_python/main.py:17`</w:t>
      </w:r>
    </w:p>
    <w:p>
      <w:r/>
      <w:r>
        <w:rPr>
          <w:b/>
        </w:rPr>
        <w:t>Type:</w:t>
      </w:r>
      <w:r>
        <w:t xml:space="preserve"> Architecture</w:t>
      </w:r>
    </w:p>
    <w:p>
      <w:r/>
      <w:r>
        <w:rPr>
          <w:b/>
        </w:rPr>
        <w:t>Description:</w:t>
      </w:r>
      <w:r/>
    </w:p>
    <w:p>
      <w:r>
        <w:t>Import may be unused: `from style_issues import poorly_formatte...`. Unused imports add clutter.</w:t>
      </w:r>
    </w:p>
    <w:p>
      <w:r/>
      <w:r>
        <w:rPr>
          <w:b/>
        </w:rPr>
        <w:t>Code Snippet:</w:t>
      </w:r>
      <w:r/>
    </w:p>
    <w:p>
      <w:pPr>
        <w:pStyle w:val="IntenseQuote"/>
      </w:pPr>
      <w:r>
        <w:rPr>
          <w:rFonts w:ascii="Courier New" w:hAnsi="Courier New"/>
          <w:sz w:val="18"/>
        </w:rPr>
        <w:t>from style_issues import poorly_formatted_class</w:t>
      </w:r>
    </w:p>
    <w:p>
      <w:r/>
      <w:r>
        <w:rPr>
          <w:b/>
        </w:rPr>
        <w:t>Solution:</w:t>
      </w:r>
      <w:r/>
    </w:p>
    <w:p>
      <w:r>
        <w:t>Remove unused imports to keep code clean. Use tools like autoflake or ruff.</w:t>
      </w:r>
    </w:p>
    <w:p>
      <w:r>
        <w:t>---</w:t>
      </w:r>
    </w:p>
    <w:p>
      <w:pPr>
        <w:pStyle w:val="Heading4"/>
      </w:pPr>
      <w:r>
        <w:t>Magic Number</w:t>
      </w:r>
    </w:p>
    <w:p>
      <w:r/>
      <w:r>
        <w:rPr>
          <w:b/>
        </w:rPr>
        <w:t>Location:</w:t>
      </w:r>
      <w:r>
        <w:t xml:space="preserve"> `../example_projects/example_python/performance_issues.py:19`</w:t>
      </w:r>
    </w:p>
    <w:p>
      <w:r/>
      <w:r>
        <w:rPr>
          <w:b/>
        </w:rPr>
        <w:t>Type:</w:t>
      </w:r>
      <w:r>
        <w:t xml:space="preserve"> Architecture</w:t>
      </w:r>
    </w:p>
    <w:p>
      <w:r/>
      <w:r>
        <w:rPr>
          <w:b/>
        </w:rPr>
        <w:t>Description:</w:t>
      </w:r>
      <w:r/>
    </w:p>
    <w:p>
      <w:r>
        <w:t>Magic number detected: `100000`. Unnamed numbers make code harder to understand.</w:t>
      </w:r>
    </w:p>
    <w:p>
      <w:r/>
      <w:r>
        <w:rPr>
          <w:b/>
        </w:rPr>
        <w:t>Code Snippet:</w:t>
      </w:r>
      <w:r/>
    </w:p>
    <w:p>
      <w:pPr>
        <w:pStyle w:val="IntenseQuote"/>
      </w:pPr>
      <w:r>
        <w:rPr>
          <w:rFonts w:ascii="Courier New" w:hAnsi="Courier New"/>
          <w:sz w:val="18"/>
        </w:rPr>
        <w:t>large_list = list(range(100000))</w:t>
      </w:r>
    </w:p>
    <w:p>
      <w:r/>
      <w:r>
        <w:rPr>
          <w:b/>
        </w:rPr>
        <w:t>Solution:</w:t>
      </w:r>
      <w:r/>
    </w:p>
    <w:p>
      <w:r>
        <w:t>Define named constants with meaningful names: MAX_RETRIES = 3 instead of just 3.</w:t>
      </w:r>
    </w:p>
    <w:p>
      <w:r>
        <w:t>---</w:t>
      </w:r>
    </w:p>
    <w:p>
      <w:pPr>
        <w:pStyle w:val="Heading4"/>
      </w:pPr>
      <w:r>
        <w:t>Magic Number</w:t>
      </w:r>
    </w:p>
    <w:p>
      <w:r/>
      <w:r>
        <w:rPr>
          <w:b/>
        </w:rPr>
        <w:t>Location:</w:t>
      </w:r>
      <w:r>
        <w:t xml:space="preserve"> `../example_projects/example_python/performance_issues.py:71`</w:t>
      </w:r>
    </w:p>
    <w:p>
      <w:r/>
      <w:r>
        <w:rPr>
          <w:b/>
        </w:rPr>
        <w:t>Type:</w:t>
      </w:r>
      <w:r>
        <w:t xml:space="preserve"> Architecture</w:t>
      </w:r>
    </w:p>
    <w:p>
      <w:r/>
      <w:r>
        <w:rPr>
          <w:b/>
        </w:rPr>
        <w:t>Description:</w:t>
      </w:r>
      <w:r/>
    </w:p>
    <w:p>
      <w:r>
        <w:t>Magic number detected: `001`. Unnamed numbers make code harder to understand.</w:t>
      </w:r>
    </w:p>
    <w:p>
      <w:r/>
      <w:r>
        <w:rPr>
          <w:b/>
        </w:rPr>
        <w:t>Code Snippet:</w:t>
      </w:r>
      <w:r/>
    </w:p>
    <w:p>
      <w:pPr>
        <w:pStyle w:val="IntenseQuote"/>
      </w:pPr>
      <w:r>
        <w:rPr>
          <w:rFonts w:ascii="Courier New" w:hAnsi="Courier New"/>
          <w:sz w:val="18"/>
        </w:rPr>
        <w:t>time.sleep(0.001)  # Simulate work</w:t>
      </w:r>
    </w:p>
    <w:p>
      <w:r/>
      <w:r>
        <w:rPr>
          <w:b/>
        </w:rPr>
        <w:t>Solution:</w:t>
      </w:r>
      <w:r/>
    </w:p>
    <w:p>
      <w:r>
        <w:t>Define named constants with meaningful names: MAX_RETRIES = 3 instead of just 3.</w:t>
      </w:r>
    </w:p>
    <w:p>
      <w:r>
        <w:t>---</w:t>
      </w:r>
    </w:p>
    <w:p>
      <w:pPr>
        <w:pStyle w:val="Heading4"/>
      </w:pPr>
      <w:r>
        <w:t>Magic Number</w:t>
      </w:r>
    </w:p>
    <w:p>
      <w:r/>
      <w:r>
        <w:rPr>
          <w:b/>
        </w:rPr>
        <w:t>Location:</w:t>
      </w:r>
      <w:r>
        <w:t xml:space="preserve"> `../example_projects/example_python/performance_issues.py:138`</w:t>
      </w:r>
    </w:p>
    <w:p>
      <w:r/>
      <w:r>
        <w:rPr>
          <w:b/>
        </w:rPr>
        <w:t>Type:</w:t>
      </w:r>
      <w:r>
        <w:t xml:space="preserve"> Architecture</w:t>
      </w:r>
    </w:p>
    <w:p>
      <w:r/>
      <w:r>
        <w:rPr>
          <w:b/>
        </w:rPr>
        <w:t>Description:</w:t>
      </w:r>
      <w:r/>
    </w:p>
    <w:p>
      <w:r>
        <w:t>Magic number detected: `01`. Unnamed numbers make code harder to understand.</w:t>
      </w:r>
    </w:p>
    <w:p>
      <w:r/>
      <w:r>
        <w:rPr>
          <w:b/>
        </w:rPr>
        <w:t>Code Snippet:</w:t>
      </w:r>
      <w:r/>
    </w:p>
    <w:p>
      <w:pPr>
        <w:pStyle w:val="IntenseQuote"/>
      </w:pPr>
      <w:r>
        <w:rPr>
          <w:rFonts w:ascii="Courier New" w:hAnsi="Courier New"/>
          <w:sz w:val="18"/>
        </w:rPr>
        <w:t>time.sleep(0.01)  # Simulate network latency</w:t>
      </w:r>
    </w:p>
    <w:p>
      <w:r/>
      <w:r>
        <w:rPr>
          <w:b/>
        </w:rPr>
        <w:t>Solution:</w:t>
      </w:r>
      <w:r/>
    </w:p>
    <w:p>
      <w:r>
        <w:t>Define named constants with meaningful names: MAX_RETRIES = 3 instead of just 3.</w:t>
      </w:r>
    </w:p>
    <w:p>
      <w:r>
        <w:t>---</w:t>
      </w:r>
    </w:p>
    <w:p>
      <w:pPr>
        <w:pStyle w:val="Heading4"/>
      </w:pPr>
      <w:r>
        <w:t>Magic Number</w:t>
      </w:r>
    </w:p>
    <w:p>
      <w:r/>
      <w:r>
        <w:rPr>
          <w:b/>
        </w:rPr>
        <w:t>Location:</w:t>
      </w:r>
      <w:r>
        <w:t xml:space="preserve"> `../example_projects/example_python/performance_issues.py:144`</w:t>
      </w:r>
    </w:p>
    <w:p>
      <w:r/>
      <w:r>
        <w:rPr>
          <w:b/>
        </w:rPr>
        <w:t>Type:</w:t>
      </w:r>
      <w:r>
        <w:t xml:space="preserve"> Architecture</w:t>
      </w:r>
    </w:p>
    <w:p>
      <w:r/>
      <w:r>
        <w:rPr>
          <w:b/>
        </w:rPr>
        <w:t>Description:</w:t>
      </w:r>
      <w:r/>
    </w:p>
    <w:p>
      <w:r>
        <w:t>Magic number detected: `01`. Unnamed numbers make code harder to understand.</w:t>
      </w:r>
    </w:p>
    <w:p>
      <w:r/>
      <w:r>
        <w:rPr>
          <w:b/>
        </w:rPr>
        <w:t>Code Snippet:</w:t>
      </w:r>
      <w:r/>
    </w:p>
    <w:p>
      <w:pPr>
        <w:pStyle w:val="IntenseQuote"/>
      </w:pPr>
      <w:r>
        <w:rPr>
          <w:rFonts w:ascii="Courier New" w:hAnsi="Courier New"/>
          <w:sz w:val="18"/>
        </w:rPr>
        <w:t>time.sleep(0.01)  # Simulate network latency</w:t>
      </w:r>
    </w:p>
    <w:p>
      <w:r/>
      <w:r>
        <w:rPr>
          <w:b/>
        </w:rPr>
        <w:t>Solution:</w:t>
      </w:r>
      <w:r/>
    </w:p>
    <w:p>
      <w:r>
        <w:t>Define named constants with meaningful names: MAX_RETRIES = 3 instead of just 3.</w:t>
      </w:r>
    </w:p>
    <w:p>
      <w:r>
        <w:t>---</w:t>
      </w:r>
    </w:p>
    <w:p>
      <w:pPr>
        <w:pStyle w:val="Heading4"/>
      </w:pPr>
      <w:r>
        <w:t>Magic Number</w:t>
      </w:r>
    </w:p>
    <w:p>
      <w:r/>
      <w:r>
        <w:rPr>
          <w:b/>
        </w:rPr>
        <w:t>Location:</w:t>
      </w:r>
      <w:r>
        <w:t xml:space="preserve"> `../example_projects/example_python/performance_issues.py:168`</w:t>
      </w:r>
    </w:p>
    <w:p>
      <w:r/>
      <w:r>
        <w:rPr>
          <w:b/>
        </w:rPr>
        <w:t>Type:</w:t>
      </w:r>
      <w:r>
        <w:t xml:space="preserve"> Architecture</w:t>
      </w:r>
    </w:p>
    <w:p>
      <w:r/>
      <w:r>
        <w:rPr>
          <w:b/>
        </w:rPr>
        <w:t>Description:</w:t>
      </w:r>
      <w:r/>
    </w:p>
    <w:p>
      <w:r>
        <w:t>Magic number detected: `100`. Unnamed numbers make code harder to understand.</w:t>
      </w:r>
    </w:p>
    <w:p>
      <w:r/>
      <w:r>
        <w:rPr>
          <w:b/>
        </w:rPr>
        <w:t>Code Snippet:</w:t>
      </w:r>
      <w:r/>
    </w:p>
    <w:p>
      <w:pPr>
        <w:pStyle w:val="IntenseQuote"/>
      </w:pPr>
      <w:r>
        <w:rPr>
          <w:rFonts w:ascii="Courier New" w:hAnsi="Courier New"/>
          <w:sz w:val="18"/>
        </w:rPr>
        <w:t>temp_list = list(range(100))</w:t>
      </w:r>
    </w:p>
    <w:p>
      <w:r/>
      <w:r>
        <w:rPr>
          <w:b/>
        </w:rPr>
        <w:t>Solution:</w:t>
      </w:r>
      <w:r/>
    </w:p>
    <w:p>
      <w:r>
        <w:t>Define named constants with meaningful names: MAX_RETRIES = 3 instead of just 3.</w:t>
      </w:r>
    </w:p>
    <w:p>
      <w:r>
        <w:t>---</w:t>
      </w:r>
    </w:p>
    <w:p>
      <w:pPr>
        <w:pStyle w:val="Heading4"/>
      </w:pPr>
      <w:r>
        <w:t>Potentially Unused Import</w:t>
      </w:r>
    </w:p>
    <w:p>
      <w:r/>
      <w:r>
        <w:rPr>
          <w:b/>
        </w:rPr>
        <w:t>Location:</w:t>
      </w:r>
      <w:r>
        <w:t xml:space="preserve"> `../example_projects/example_python/performance_issues.py:5`</w:t>
      </w:r>
    </w:p>
    <w:p>
      <w:r/>
      <w:r>
        <w:rPr>
          <w:b/>
        </w:rPr>
        <w:t>Type:</w:t>
      </w:r>
      <w:r>
        <w:t xml:space="preserve"> Architecture</w:t>
      </w:r>
    </w:p>
    <w:p>
      <w:r/>
      <w:r>
        <w:rPr>
          <w:b/>
        </w:rPr>
        <w:t>Description:</w:t>
      </w:r>
      <w:r/>
    </w:p>
    <w:p>
      <w:r>
        <w:t>Import may be unused: `import time...`. Unused imports add clutter.</w:t>
      </w:r>
    </w:p>
    <w:p>
      <w:r/>
      <w:r>
        <w:rPr>
          <w:b/>
        </w:rPr>
        <w:t>Code Snippet:</w:t>
      </w:r>
      <w:r/>
    </w:p>
    <w:p>
      <w:pPr>
        <w:pStyle w:val="IntenseQuote"/>
      </w:pPr>
      <w:r>
        <w:rPr>
          <w:rFonts w:ascii="Courier New" w:hAnsi="Courier New"/>
          <w:sz w:val="18"/>
        </w:rPr>
        <w:t>import time</w:t>
      </w:r>
    </w:p>
    <w:p>
      <w:r/>
      <w:r>
        <w:rPr>
          <w:b/>
        </w:rPr>
        <w:t>Solution:</w:t>
      </w:r>
      <w:r/>
    </w:p>
    <w:p>
      <w:r>
        <w:t>Remove unused imports to keep code clean. Use tools like autoflake or ruff.</w:t>
      </w:r>
    </w:p>
    <w:p>
      <w:r>
        <w:t>---</w:t>
      </w:r>
    </w:p>
    <w:p>
      <w:pPr>
        <w:pStyle w:val="Heading4"/>
      </w:pPr>
      <w:r>
        <w:t>Magic Number</w:t>
      </w:r>
    </w:p>
    <w:p>
      <w:r/>
      <w:r>
        <w:rPr>
          <w:b/>
        </w:rPr>
        <w:t>Location:</w:t>
      </w:r>
      <w:r>
        <w:t xml:space="preserve"> `../example_projects/example_python/security_issues.py:62`</w:t>
      </w:r>
    </w:p>
    <w:p>
      <w:r/>
      <w:r>
        <w:rPr>
          <w:b/>
        </w:rPr>
        <w:t>Type:</w:t>
      </w:r>
      <w:r>
        <w:t xml:space="preserve"> Architecture</w:t>
      </w:r>
    </w:p>
    <w:p>
      <w:r/>
      <w:r>
        <w:rPr>
          <w:b/>
        </w:rPr>
        <w:t>Description:</w:t>
      </w:r>
      <w:r/>
    </w:p>
    <w:p>
      <w:r>
        <w:t>Magic number detected: `16`. Unnamed numbers make code harder to understand.</w:t>
      </w:r>
    </w:p>
    <w:p>
      <w:r/>
      <w:r>
        <w:rPr>
          <w:b/>
        </w:rPr>
        <w:t>Code Snippet:</w:t>
      </w:r>
      <w:r/>
    </w:p>
    <w:p>
      <w:pPr>
        <w:pStyle w:val="IntenseQuote"/>
      </w:pPr>
      <w:r>
        <w:rPr>
          <w:rFonts w:ascii="Courier New" w:hAnsi="Courier New"/>
          <w:sz w:val="18"/>
        </w:rPr>
        <w:t>token = ''.join([str(random.randint(0, 9)) for _ in range(16)])</w:t>
      </w:r>
    </w:p>
    <w:p>
      <w:r/>
      <w:r>
        <w:rPr>
          <w:b/>
        </w:rPr>
        <w:t>Solution:</w:t>
      </w:r>
      <w:r/>
    </w:p>
    <w:p>
      <w:r>
        <w:t>Define named constants with meaningful names: MAX_RETRIES = 3 instead of just 3.</w:t>
      </w:r>
    </w:p>
    <w:p>
      <w:r>
        <w:t>---</w:t>
      </w:r>
    </w:p>
    <w:p>
      <w:pPr>
        <w:pStyle w:val="Heading4"/>
      </w:pPr>
      <w:r>
        <w:t>Potentially Unused Import</w:t>
      </w:r>
    </w:p>
    <w:p>
      <w:r/>
      <w:r>
        <w:rPr>
          <w:b/>
        </w:rPr>
        <w:t>Location:</w:t>
      </w:r>
      <w:r>
        <w:t xml:space="preserve"> `../example_projects/example_python/security_issues.py:6`</w:t>
      </w:r>
    </w:p>
    <w:p>
      <w:r/>
      <w:r>
        <w:rPr>
          <w:b/>
        </w:rPr>
        <w:t>Type:</w:t>
      </w:r>
      <w:r>
        <w:t xml:space="preserve"> Architecture</w:t>
      </w:r>
    </w:p>
    <w:p>
      <w:r/>
      <w:r>
        <w:rPr>
          <w:b/>
        </w:rPr>
        <w:t>Description:</w:t>
      </w:r>
      <w:r/>
    </w:p>
    <w:p>
      <w:r>
        <w:t>Import may be unused: `import os...`. Unused imports add clutter.</w:t>
      </w:r>
    </w:p>
    <w:p>
      <w:r/>
      <w:r>
        <w:rPr>
          <w:b/>
        </w:rPr>
        <w:t>Code Snippet:</w:t>
      </w:r>
      <w:r/>
    </w:p>
    <w:p>
      <w:pPr>
        <w:pStyle w:val="IntenseQuote"/>
      </w:pPr>
      <w:r>
        <w:rPr>
          <w:rFonts w:ascii="Courier New" w:hAnsi="Courier New"/>
          <w:sz w:val="18"/>
        </w:rPr>
        <w:t>import os</w:t>
      </w:r>
    </w:p>
    <w:p>
      <w:r/>
      <w:r>
        <w:rPr>
          <w:b/>
        </w:rPr>
        <w:t>Solution:</w:t>
      </w:r>
      <w:r/>
    </w:p>
    <w:p>
      <w:r>
        <w:t>Remove unused imports to keep code clean. Use tools like autoflake or ruff.</w:t>
      </w:r>
    </w:p>
    <w:p>
      <w:r>
        <w:t>---</w:t>
      </w:r>
    </w:p>
    <w:p>
      <w:pPr>
        <w:pStyle w:val="Heading4"/>
      </w:pPr>
      <w:r>
        <w:t>Potentially Unused Import</w:t>
      </w:r>
    </w:p>
    <w:p>
      <w:r/>
      <w:r>
        <w:rPr>
          <w:b/>
        </w:rPr>
        <w:t>Location:</w:t>
      </w:r>
      <w:r>
        <w:t xml:space="preserve"> `../example_projects/example_python/security_issues.py:9`</w:t>
      </w:r>
    </w:p>
    <w:p>
      <w:r/>
      <w:r>
        <w:rPr>
          <w:b/>
        </w:rPr>
        <w:t>Type:</w:t>
      </w:r>
      <w:r>
        <w:t xml:space="preserve"> Architecture</w:t>
      </w:r>
    </w:p>
    <w:p>
      <w:r/>
      <w:r>
        <w:rPr>
          <w:b/>
        </w:rPr>
        <w:t>Description:</w:t>
      </w:r>
      <w:r/>
    </w:p>
    <w:p>
      <w:r>
        <w:t>Import may be unused: `import sqlite3...`. Unused imports add clutter.</w:t>
      </w:r>
    </w:p>
    <w:p>
      <w:r/>
      <w:r>
        <w:rPr>
          <w:b/>
        </w:rPr>
        <w:t>Code Snippet:</w:t>
      </w:r>
      <w:r/>
    </w:p>
    <w:p>
      <w:pPr>
        <w:pStyle w:val="IntenseQuote"/>
      </w:pPr>
      <w:r>
        <w:rPr>
          <w:rFonts w:ascii="Courier New" w:hAnsi="Courier New"/>
          <w:sz w:val="18"/>
        </w:rPr>
        <w:t>import sqlite3</w:t>
      </w:r>
    </w:p>
    <w:p>
      <w:r/>
      <w:r>
        <w:rPr>
          <w:b/>
        </w:rPr>
        <w:t>Solution:</w:t>
      </w:r>
      <w:r/>
    </w:p>
    <w:p>
      <w:r>
        <w:t>Remove unused imports to keep code clean. Use tools like autoflake or ruff.</w:t>
      </w:r>
    </w:p>
    <w:p>
      <w:r>
        <w:t>---</w:t>
      </w:r>
    </w:p>
    <w:p>
      <w:pPr>
        <w:pStyle w:val="Heading4"/>
      </w:pPr>
      <w:r>
        <w:t>Magic Number</w:t>
      </w:r>
    </w:p>
    <w:p>
      <w:r/>
      <w:r>
        <w:rPr>
          <w:b/>
        </w:rPr>
        <w:t>Location:</w:t>
      </w:r>
      <w:r>
        <w:t xml:space="preserve"> `../example_projects/example_python/style_issues.py:12`</w:t>
      </w:r>
    </w:p>
    <w:p>
      <w:r/>
      <w:r>
        <w:rPr>
          <w:b/>
        </w:rPr>
        <w:t>Type:</w:t>
      </w:r>
      <w:r>
        <w:t xml:space="preserve"> Architecture</w:t>
      </w:r>
    </w:p>
    <w:p>
      <w:r/>
      <w:r>
        <w:rPr>
          <w:b/>
        </w:rPr>
        <w:t>Description:</w:t>
      </w:r>
      <w:r/>
    </w:p>
    <w:p>
      <w:r>
        <w:t>Magic number detected: `79`. Unnamed numbers make code harder to understand.</w:t>
      </w:r>
    </w:p>
    <w:p>
      <w:r/>
      <w:r>
        <w:rPr>
          <w:b/>
        </w:rPr>
        <w:t>Code Snippet:</w:t>
      </w:r>
      <w:r/>
    </w:p>
    <w:p>
      <w:pPr>
        <w:pStyle w:val="IntenseQuote"/>
      </w:pPr>
      <w:r>
        <w:rPr>
          <w:rFonts w:ascii="Courier New" w:hAnsi="Courier New"/>
          <w:sz w:val="18"/>
        </w:rPr>
        <w:t># Issue: Lines too long - exceeds PEP 8's 79 character recommendation</w:t>
      </w:r>
    </w:p>
    <w:p>
      <w:r/>
      <w:r>
        <w:rPr>
          <w:b/>
        </w:rPr>
        <w:t>Solution:</w:t>
      </w:r>
      <w:r/>
    </w:p>
    <w:p>
      <w:r>
        <w:t>Define named constants with meaningful names: MAX_RETRIES = 3 instead of just 3.</w:t>
      </w:r>
    </w:p>
    <w:p>
      <w:r>
        <w:t>---</w:t>
      </w:r>
    </w:p>
    <w:p>
      <w:pPr>
        <w:pStyle w:val="Heading4"/>
      </w:pPr>
      <w:r>
        <w:t>Magic Number</w:t>
      </w:r>
    </w:p>
    <w:p>
      <w:r/>
      <w:r>
        <w:rPr>
          <w:b/>
        </w:rPr>
        <w:t>Location:</w:t>
      </w:r>
      <w:r>
        <w:t xml:space="preserve"> `../example_projects/example_python/style_issues.py:46`</w:t>
      </w:r>
    </w:p>
    <w:p>
      <w:r/>
      <w:r>
        <w:rPr>
          <w:b/>
        </w:rPr>
        <w:t>Type:</w:t>
      </w:r>
      <w:r>
        <w:t xml:space="preserve"> Architecture</w:t>
      </w:r>
    </w:p>
    <w:p>
      <w:r/>
      <w:r>
        <w:rPr>
          <w:b/>
        </w:rPr>
        <w:t>Description:</w:t>
      </w:r>
      <w:r/>
    </w:p>
    <w:p>
      <w:r>
        <w:t>Magic number detected: `12`. Unnamed numbers make code harder to understand.</w:t>
      </w:r>
    </w:p>
    <w:p>
      <w:r/>
      <w:r>
        <w:rPr>
          <w:b/>
        </w:rPr>
        <w:t>Code Snippet:</w:t>
      </w:r>
      <w:r/>
    </w:p>
    <w:p>
      <w:pPr>
        <w:pStyle w:val="IntenseQuote"/>
      </w:pPr>
      <w:r>
        <w:rPr>
          <w:rFonts w:ascii="Courier New" w:hAnsi="Courier New"/>
          <w:sz w:val="18"/>
        </w:rPr>
        <w:t>return self.name + self.value  # Issue: Wrong indentation (12 spaces)</w:t>
      </w:r>
    </w:p>
    <w:p>
      <w:r/>
      <w:r>
        <w:rPr>
          <w:b/>
        </w:rPr>
        <w:t>Solution:</w:t>
      </w:r>
      <w:r/>
    </w:p>
    <w:p>
      <w:r>
        <w:t>Define named constants with meaningful names: MAX_RETRIES = 3 instead of just 3.</w:t>
      </w:r>
    </w:p>
    <w:p>
      <w:r>
        <w:t>---</w:t>
      </w:r>
    </w:p>
    <w:p>
      <w:pPr>
        <w:pStyle w:val="Heading4"/>
      </w:pPr>
      <w:r>
        <w:t>Magic Number</w:t>
      </w:r>
    </w:p>
    <w:p>
      <w:r/>
      <w:r>
        <w:rPr>
          <w:b/>
        </w:rPr>
        <w:t>Location:</w:t>
      </w:r>
      <w:r>
        <w:t xml:space="preserve"> `../example_projects/example_python/style_issues.py:74`</w:t>
      </w:r>
    </w:p>
    <w:p>
      <w:r/>
      <w:r>
        <w:rPr>
          <w:b/>
        </w:rPr>
        <w:t>Type:</w:t>
      </w:r>
      <w:r>
        <w:t xml:space="preserve"> Architecture</w:t>
      </w:r>
    </w:p>
    <w:p>
      <w:r/>
      <w:r>
        <w:rPr>
          <w:b/>
        </w:rPr>
        <w:t>Description:</w:t>
      </w:r>
      <w:r/>
    </w:p>
    <w:p>
      <w:r>
        <w:t>Magic number detected: `0825`. Unnamed numbers make code harder to understand.</w:t>
      </w:r>
    </w:p>
    <w:p>
      <w:r/>
      <w:r>
        <w:rPr>
          <w:b/>
        </w:rPr>
        <w:t>Code Snippet:</w:t>
      </w:r>
      <w:r/>
    </w:p>
    <w:p>
      <w:pPr>
        <w:pStyle w:val="IntenseQuote"/>
      </w:pPr>
      <w:r>
        <w:rPr>
          <w:rFonts w:ascii="Courier New" w:hAnsi="Courier New"/>
          <w:sz w:val="18"/>
        </w:rPr>
        <w:t>return amount * 0.0825  # What is 0.0825?</w:t>
      </w:r>
    </w:p>
    <w:p>
      <w:r/>
      <w:r>
        <w:rPr>
          <w:b/>
        </w:rPr>
        <w:t>Solution:</w:t>
      </w:r>
      <w:r/>
    </w:p>
    <w:p>
      <w:r>
        <w:t>Define named constants with meaningful names: MAX_RETRIES = 3 instead of just 3.</w:t>
      </w:r>
    </w:p>
    <w:p>
      <w:r>
        <w:t>---</w:t>
      </w:r>
    </w:p>
    <w:p>
      <w:pPr>
        <w:pStyle w:val="Heading2"/>
      </w:pPr>
      <w:r>
        <w:t>Recommendations</w:t>
      </w:r>
    </w:p>
    <w:p>
      <w:pPr>
        <w:pStyle w:val="ListNumber"/>
      </w:pPr>
      <w:r>
        <w:t>Address critical and high-risk issues immediately</w:t>
      </w:r>
    </w:p>
    <w:p>
      <w:pPr>
        <w:pStyle w:val="ListNumber"/>
      </w:pPr>
      <w:r>
        <w:t>Review and refactor code with multiple issues</w:t>
      </w:r>
    </w:p>
    <w:p>
      <w:pPr>
        <w:pStyle w:val="ListNumber"/>
      </w:pPr>
      <w:r>
        <w:t>Implement automated testing to prevent regressions</w:t>
      </w:r>
    </w:p>
    <w:p>
      <w:pPr>
        <w:pStyle w:val="ListNumber"/>
      </w:pPr>
      <w:r>
        <w:t>Establish code review processes</w:t>
      </w:r>
    </w:p>
    <w:p>
      <w:pPr>
        <w:pStyle w:val="ListNumber"/>
      </w:pPr>
      <w:r>
        <w:t>Monitor and track issue resolution progress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